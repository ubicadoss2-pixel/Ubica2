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3AADA" w14:textId="77777777" w:rsidR="00451753" w:rsidRDefault="00000000">
      <w:pPr>
        <w:jc w:val="center"/>
      </w:pPr>
      <w:r>
        <w:rPr>
          <w:b/>
          <w:sz w:val="40"/>
        </w:rPr>
        <w:t>Modelo de datos y diccionario de datos</w:t>
      </w:r>
    </w:p>
    <w:p w14:paraId="071E320F" w14:textId="77777777" w:rsidR="00451753" w:rsidRDefault="00451753"/>
    <w:p w14:paraId="2C731A27" w14:textId="77777777" w:rsidR="00451753" w:rsidRDefault="00000000">
      <w:pPr>
        <w:jc w:val="center"/>
      </w:pPr>
      <w:r>
        <w:rPr>
          <w:i/>
        </w:rPr>
        <w:t>Plataforma para ubicar y contactar lugares de eventos y consultar agenda por dia/fecha</w:t>
      </w:r>
    </w:p>
    <w:p w14:paraId="56BF268E" w14:textId="77777777" w:rsidR="00451753" w:rsidRDefault="0045175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51753" w14:paraId="11D3269D" w14:textId="77777777">
        <w:tc>
          <w:tcPr>
            <w:tcW w:w="2880" w:type="dxa"/>
          </w:tcPr>
          <w:p w14:paraId="7E36EDFF" w14:textId="77777777" w:rsidR="00451753" w:rsidRDefault="00000000">
            <w:r>
              <w:t>Version</w:t>
            </w:r>
          </w:p>
        </w:tc>
        <w:tc>
          <w:tcPr>
            <w:tcW w:w="6480" w:type="dxa"/>
          </w:tcPr>
          <w:p w14:paraId="1C555CBB" w14:textId="77777777" w:rsidR="00451753" w:rsidRDefault="00000000">
            <w:r>
              <w:t>1.0 (MVP robusto)</w:t>
            </w:r>
          </w:p>
        </w:tc>
      </w:tr>
      <w:tr w:rsidR="00451753" w14:paraId="1AD701F9" w14:textId="77777777">
        <w:tc>
          <w:tcPr>
            <w:tcW w:w="2880" w:type="dxa"/>
          </w:tcPr>
          <w:p w14:paraId="6C7CFCBF" w14:textId="77777777" w:rsidR="00451753" w:rsidRDefault="00000000">
            <w:r>
              <w:t>Alcance</w:t>
            </w:r>
          </w:p>
        </w:tc>
        <w:tc>
          <w:tcPr>
            <w:tcW w:w="6480" w:type="dxa"/>
          </w:tcPr>
          <w:p w14:paraId="11F90F92" w14:textId="77777777" w:rsidR="00451753" w:rsidRDefault="00000000">
            <w:r>
              <w:t>API + Web responsiva. Lugares (bares, cafes, discotecas, ocio) y eventos por dia de la semana y por fecha.</w:t>
            </w:r>
          </w:p>
        </w:tc>
      </w:tr>
      <w:tr w:rsidR="00451753" w14:paraId="47FC522C" w14:textId="77777777">
        <w:tc>
          <w:tcPr>
            <w:tcW w:w="2880" w:type="dxa"/>
          </w:tcPr>
          <w:p w14:paraId="45736E32" w14:textId="77777777" w:rsidR="00451753" w:rsidRDefault="00000000">
            <w:r>
              <w:t>Suposiciones</w:t>
            </w:r>
          </w:p>
        </w:tc>
        <w:tc>
          <w:tcPr>
            <w:tcW w:w="6480" w:type="dxa"/>
          </w:tcPr>
          <w:p w14:paraId="78574B9A" w14:textId="77777777" w:rsidR="00451753" w:rsidRDefault="00000000">
            <w:r>
              <w:t>Soporta eventos recurrentes (por dia) y eventos puntuales (por fecha). Moderacion basica por administradores.</w:t>
            </w:r>
          </w:p>
        </w:tc>
      </w:tr>
      <w:tr w:rsidR="00451753" w14:paraId="048278B6" w14:textId="77777777">
        <w:tc>
          <w:tcPr>
            <w:tcW w:w="2880" w:type="dxa"/>
          </w:tcPr>
          <w:p w14:paraId="35E94C29" w14:textId="77777777" w:rsidR="00451753" w:rsidRDefault="00000000">
            <w:r>
              <w:t>Base de datos sugerida</w:t>
            </w:r>
          </w:p>
        </w:tc>
        <w:tc>
          <w:tcPr>
            <w:tcW w:w="6480" w:type="dxa"/>
          </w:tcPr>
          <w:p w14:paraId="521B8321" w14:textId="77777777" w:rsidR="00451753" w:rsidRDefault="00000000">
            <w:r>
              <w:t>PostgreSQL (recomendado).</w:t>
            </w:r>
          </w:p>
        </w:tc>
      </w:tr>
    </w:tbl>
    <w:p w14:paraId="1C5D8AED" w14:textId="77777777" w:rsidR="00451753" w:rsidRDefault="00451753"/>
    <w:p w14:paraId="4BA77166" w14:textId="77777777" w:rsidR="00451753" w:rsidRDefault="00000000">
      <w:pPr>
        <w:pStyle w:val="Ttulo1"/>
      </w:pPr>
      <w:r>
        <w:t>1. Entidades principales (vision general)</w:t>
      </w:r>
    </w:p>
    <w:p w14:paraId="71B644F2" w14:textId="77777777" w:rsidR="00451753" w:rsidRDefault="00000000">
      <w:r>
        <w:t>El modelo se organiza en: (a) identidad y permisos, (b) catalogos y ubicacion, (c) lugares y sus datos publicos, (d) eventos (recurrentes y puntuales), (e) interacciones de usuarios (favoritos, reportes) y (f) auditoria/metricas.</w:t>
      </w:r>
    </w:p>
    <w:p w14:paraId="787FF185" w14:textId="77777777" w:rsidR="00451753" w:rsidRDefault="00000000">
      <w:pPr>
        <w:pStyle w:val="Ttulo1"/>
      </w:pPr>
      <w:r>
        <w:t>2. Relaciones entre entidades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451753" w14:paraId="5F4C3C1A" w14:textId="77777777">
        <w:tc>
          <w:tcPr>
            <w:tcW w:w="2880" w:type="dxa"/>
          </w:tcPr>
          <w:p w14:paraId="5F617406" w14:textId="77777777" w:rsidR="00451753" w:rsidRDefault="00000000">
            <w:r>
              <w:t>User 1..* Favorite *..1 Place</w:t>
            </w:r>
          </w:p>
        </w:tc>
        <w:tc>
          <w:tcPr>
            <w:tcW w:w="6480" w:type="dxa"/>
          </w:tcPr>
          <w:p w14:paraId="38ACFBFF" w14:textId="77777777" w:rsidR="00451753" w:rsidRDefault="00000000">
            <w:r>
              <w:t>Un usuario puede guardar muchos lugares; un lugar puede estar en favoritos de muchos usuarios.</w:t>
            </w:r>
          </w:p>
        </w:tc>
      </w:tr>
      <w:tr w:rsidR="00451753" w14:paraId="3965AFDC" w14:textId="77777777">
        <w:tc>
          <w:tcPr>
            <w:tcW w:w="2880" w:type="dxa"/>
          </w:tcPr>
          <w:p w14:paraId="0AAAA2D1" w14:textId="77777777" w:rsidR="00451753" w:rsidRDefault="00000000">
            <w:r>
              <w:t>User 1..* Place (owner)</w:t>
            </w:r>
          </w:p>
        </w:tc>
        <w:tc>
          <w:tcPr>
            <w:tcW w:w="6480" w:type="dxa"/>
          </w:tcPr>
          <w:p w14:paraId="4F34D895" w14:textId="77777777" w:rsidR="00451753" w:rsidRDefault="00000000">
            <w:r>
              <w:t>Un usuario (rol Owner/Manager) puede administrar 0..N lugares.</w:t>
            </w:r>
          </w:p>
        </w:tc>
      </w:tr>
      <w:tr w:rsidR="00451753" w14:paraId="7D949435" w14:textId="77777777">
        <w:tc>
          <w:tcPr>
            <w:tcW w:w="2880" w:type="dxa"/>
          </w:tcPr>
          <w:p w14:paraId="0D185BB3" w14:textId="77777777" w:rsidR="00451753" w:rsidRDefault="00000000">
            <w:r>
              <w:t>City 1..* Place</w:t>
            </w:r>
          </w:p>
        </w:tc>
        <w:tc>
          <w:tcPr>
            <w:tcW w:w="6480" w:type="dxa"/>
          </w:tcPr>
          <w:p w14:paraId="7A828E28" w14:textId="77777777" w:rsidR="00451753" w:rsidRDefault="00000000">
            <w:r>
              <w:t>Un lugar pertenece a una ciudad.</w:t>
            </w:r>
          </w:p>
        </w:tc>
      </w:tr>
      <w:tr w:rsidR="00451753" w14:paraId="2E27B1BA" w14:textId="77777777">
        <w:tc>
          <w:tcPr>
            <w:tcW w:w="2880" w:type="dxa"/>
          </w:tcPr>
          <w:p w14:paraId="4806A2E0" w14:textId="77777777" w:rsidR="00451753" w:rsidRDefault="00000000">
            <w:r>
              <w:t>Place 1..* PlacePhoto / PlaceContact / PlaceSocialLink / OpeningHour</w:t>
            </w:r>
          </w:p>
        </w:tc>
        <w:tc>
          <w:tcPr>
            <w:tcW w:w="6480" w:type="dxa"/>
          </w:tcPr>
          <w:p w14:paraId="41A33B53" w14:textId="77777777" w:rsidR="00451753" w:rsidRDefault="00000000">
            <w:r>
              <w:t>Componentes del perfil del lugar.</w:t>
            </w:r>
          </w:p>
        </w:tc>
      </w:tr>
      <w:tr w:rsidR="00451753" w14:paraId="66E9E4E4" w14:textId="77777777">
        <w:tc>
          <w:tcPr>
            <w:tcW w:w="2880" w:type="dxa"/>
          </w:tcPr>
          <w:p w14:paraId="43D9E67D" w14:textId="77777777" w:rsidR="00451753" w:rsidRDefault="00000000">
            <w:r>
              <w:t>Place 1..* Event</w:t>
            </w:r>
          </w:p>
        </w:tc>
        <w:tc>
          <w:tcPr>
            <w:tcW w:w="6480" w:type="dxa"/>
          </w:tcPr>
          <w:p w14:paraId="196C32E9" w14:textId="77777777" w:rsidR="00451753" w:rsidRDefault="00000000">
            <w:r>
              <w:t>Un lugar publica 0..N eventos.</w:t>
            </w:r>
          </w:p>
        </w:tc>
      </w:tr>
      <w:tr w:rsidR="00451753" w14:paraId="551BAA11" w14:textId="77777777">
        <w:tc>
          <w:tcPr>
            <w:tcW w:w="2880" w:type="dxa"/>
          </w:tcPr>
          <w:p w14:paraId="35FEED46" w14:textId="77777777" w:rsidR="00451753" w:rsidRDefault="00000000">
            <w:r>
              <w:t>Event *..1 EventCategory</w:t>
            </w:r>
          </w:p>
        </w:tc>
        <w:tc>
          <w:tcPr>
            <w:tcW w:w="6480" w:type="dxa"/>
          </w:tcPr>
          <w:p w14:paraId="0FE1663B" w14:textId="77777777" w:rsidR="00451753" w:rsidRDefault="00000000">
            <w:r>
              <w:t>Cada evento se clasifica en una categoria principal (opcional en MVP, recomendado).</w:t>
            </w:r>
          </w:p>
        </w:tc>
      </w:tr>
      <w:tr w:rsidR="00451753" w14:paraId="767BFE95" w14:textId="77777777">
        <w:tc>
          <w:tcPr>
            <w:tcW w:w="2880" w:type="dxa"/>
          </w:tcPr>
          <w:p w14:paraId="215836B4" w14:textId="77777777" w:rsidR="00451753" w:rsidRDefault="00000000">
            <w:r>
              <w:t>Event 0..1 EventRecurrence</w:t>
            </w:r>
          </w:p>
        </w:tc>
        <w:tc>
          <w:tcPr>
            <w:tcW w:w="6480" w:type="dxa"/>
          </w:tcPr>
          <w:p w14:paraId="503759C7" w14:textId="77777777" w:rsidR="00451753" w:rsidRDefault="00000000">
            <w:r>
              <w:t>Si el evento es recurrente, tiene regla semanal.</w:t>
            </w:r>
          </w:p>
        </w:tc>
      </w:tr>
      <w:tr w:rsidR="00451753" w14:paraId="1E5F2A5F" w14:textId="77777777">
        <w:tc>
          <w:tcPr>
            <w:tcW w:w="2880" w:type="dxa"/>
          </w:tcPr>
          <w:p w14:paraId="0DE28B6D" w14:textId="77777777" w:rsidR="00451753" w:rsidRDefault="00000000">
            <w:r>
              <w:t>Event 0..* EventSpecialDate</w:t>
            </w:r>
          </w:p>
        </w:tc>
        <w:tc>
          <w:tcPr>
            <w:tcW w:w="6480" w:type="dxa"/>
          </w:tcPr>
          <w:p w14:paraId="470B7A49" w14:textId="77777777" w:rsidR="00451753" w:rsidRDefault="00000000">
            <w:r>
              <w:t>Si el evento tiene fechas especificas (o excepciones), se registran aqui.</w:t>
            </w:r>
          </w:p>
        </w:tc>
      </w:tr>
      <w:tr w:rsidR="00451753" w14:paraId="54C33F50" w14:textId="77777777">
        <w:tc>
          <w:tcPr>
            <w:tcW w:w="2880" w:type="dxa"/>
          </w:tcPr>
          <w:p w14:paraId="43E94EE9" w14:textId="77777777" w:rsidR="00451753" w:rsidRDefault="00000000">
            <w:r>
              <w:t>User 1..* Report</w:t>
            </w:r>
          </w:p>
        </w:tc>
        <w:tc>
          <w:tcPr>
            <w:tcW w:w="6480" w:type="dxa"/>
          </w:tcPr>
          <w:p w14:paraId="688516A9" w14:textId="77777777" w:rsidR="00451753" w:rsidRDefault="00000000">
            <w:r>
              <w:t>Usuarios pueden reportar informacion incorrecta de lugares/eventos.</w:t>
            </w:r>
          </w:p>
        </w:tc>
      </w:tr>
      <w:tr w:rsidR="00451753" w14:paraId="5E1BEA1D" w14:textId="77777777">
        <w:tc>
          <w:tcPr>
            <w:tcW w:w="2880" w:type="dxa"/>
          </w:tcPr>
          <w:p w14:paraId="6160CBCF" w14:textId="77777777" w:rsidR="00451753" w:rsidRDefault="00000000">
            <w:r>
              <w:t>User 1..* AnalyticsEvent</w:t>
            </w:r>
          </w:p>
        </w:tc>
        <w:tc>
          <w:tcPr>
            <w:tcW w:w="6480" w:type="dxa"/>
          </w:tcPr>
          <w:p w14:paraId="5977A5AE" w14:textId="77777777" w:rsidR="00451753" w:rsidRDefault="00000000">
            <w:r>
              <w:t>Registro de vistas/clics para metricas basicas.</w:t>
            </w:r>
          </w:p>
        </w:tc>
      </w:tr>
    </w:tbl>
    <w:p w14:paraId="6FF13592" w14:textId="77777777" w:rsidR="00451753" w:rsidRDefault="00451753"/>
    <w:p w14:paraId="13A1167B" w14:textId="77777777" w:rsidR="00451753" w:rsidRDefault="00000000">
      <w:pPr>
        <w:pStyle w:val="Ttulo1"/>
      </w:pPr>
      <w:r>
        <w:t>3. Diccionario de datos</w:t>
      </w:r>
    </w:p>
    <w:p w14:paraId="25E82A80" w14:textId="77777777" w:rsidR="00451753" w:rsidRDefault="00000000">
      <w:r>
        <w:t>Convenciones: PK = Primary Key; FK = Foreign Key; NN = Not Null; UQ = Unique; IDX = Index; ENUM = conjunto de valores.</w:t>
      </w:r>
    </w:p>
    <w:p w14:paraId="56B344B8" w14:textId="77777777" w:rsidR="00451753" w:rsidRDefault="00000000">
      <w:pPr>
        <w:pStyle w:val="Ttulo2"/>
      </w:pPr>
      <w:r>
        <w:lastRenderedPageBreak/>
        <w:t>3.1. Tabla: roles</w:t>
      </w:r>
    </w:p>
    <w:p w14:paraId="366026FA" w14:textId="77777777" w:rsidR="00451753" w:rsidRDefault="00000000">
      <w:r>
        <w:t>Roles del sistema (Admin, Owner/Manager, Usuario).</w:t>
      </w:r>
    </w:p>
    <w:p w14:paraId="21C42063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1"/>
        <w:gridCol w:w="1621"/>
        <w:gridCol w:w="1623"/>
        <w:gridCol w:w="1624"/>
      </w:tblGrid>
      <w:tr w:rsidR="00451753" w14:paraId="48656180" w14:textId="77777777">
        <w:tc>
          <w:tcPr>
            <w:tcW w:w="1624" w:type="dxa"/>
          </w:tcPr>
          <w:p w14:paraId="7C1B2817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38DDE80D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341C1191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33DAAF29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677E764F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798D9A4C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005D87A2" w14:textId="77777777">
        <w:tc>
          <w:tcPr>
            <w:tcW w:w="1624" w:type="dxa"/>
          </w:tcPr>
          <w:p w14:paraId="745A4A22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46DAE400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5669B22F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2FE59B47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682C358" w14:textId="77777777" w:rsidR="00451753" w:rsidRDefault="00000000">
            <w:r>
              <w:t>Identificador del rol</w:t>
            </w:r>
          </w:p>
        </w:tc>
        <w:tc>
          <w:tcPr>
            <w:tcW w:w="1624" w:type="dxa"/>
          </w:tcPr>
          <w:p w14:paraId="318CC490" w14:textId="77777777" w:rsidR="00451753" w:rsidRDefault="00000000">
            <w:r>
              <w:t>Generado</w:t>
            </w:r>
          </w:p>
        </w:tc>
      </w:tr>
      <w:tr w:rsidR="00451753" w14:paraId="2E3514D1" w14:textId="77777777">
        <w:tc>
          <w:tcPr>
            <w:tcW w:w="1624" w:type="dxa"/>
          </w:tcPr>
          <w:p w14:paraId="1F28F1A0" w14:textId="77777777" w:rsidR="00451753" w:rsidRDefault="00000000">
            <w:r>
              <w:t>name</w:t>
            </w:r>
          </w:p>
        </w:tc>
        <w:tc>
          <w:tcPr>
            <w:tcW w:w="1624" w:type="dxa"/>
          </w:tcPr>
          <w:p w14:paraId="00CA3B35" w14:textId="77777777" w:rsidR="00451753" w:rsidRDefault="00000000">
            <w:r>
              <w:t>VARCHAR(30)</w:t>
            </w:r>
          </w:p>
        </w:tc>
        <w:tc>
          <w:tcPr>
            <w:tcW w:w="1624" w:type="dxa"/>
          </w:tcPr>
          <w:p w14:paraId="694E04F7" w14:textId="77777777" w:rsidR="00451753" w:rsidRDefault="00000000">
            <w:r>
              <w:t>UQ</w:t>
            </w:r>
          </w:p>
        </w:tc>
        <w:tc>
          <w:tcPr>
            <w:tcW w:w="1624" w:type="dxa"/>
          </w:tcPr>
          <w:p w14:paraId="7121781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C08A8B4" w14:textId="77777777" w:rsidR="00451753" w:rsidRDefault="00000000">
            <w:r>
              <w:t>Nombre del rol (ADMIN, OWNER, USER)</w:t>
            </w:r>
          </w:p>
        </w:tc>
        <w:tc>
          <w:tcPr>
            <w:tcW w:w="1624" w:type="dxa"/>
          </w:tcPr>
          <w:p w14:paraId="633CCA98" w14:textId="77777777" w:rsidR="00451753" w:rsidRDefault="00000000">
            <w:r>
              <w:t>ADMIN</w:t>
            </w:r>
          </w:p>
        </w:tc>
      </w:tr>
      <w:tr w:rsidR="00451753" w14:paraId="5DD0DF81" w14:textId="77777777">
        <w:tc>
          <w:tcPr>
            <w:tcW w:w="1624" w:type="dxa"/>
          </w:tcPr>
          <w:p w14:paraId="456C6979" w14:textId="77777777" w:rsidR="00451753" w:rsidRDefault="00000000">
            <w:r>
              <w:t>description</w:t>
            </w:r>
          </w:p>
        </w:tc>
        <w:tc>
          <w:tcPr>
            <w:tcW w:w="1624" w:type="dxa"/>
          </w:tcPr>
          <w:p w14:paraId="6B170EBC" w14:textId="77777777" w:rsidR="00451753" w:rsidRDefault="00000000">
            <w:r>
              <w:t>VARCHAR(200)</w:t>
            </w:r>
          </w:p>
        </w:tc>
        <w:tc>
          <w:tcPr>
            <w:tcW w:w="1624" w:type="dxa"/>
          </w:tcPr>
          <w:p w14:paraId="6E9D42F2" w14:textId="77777777" w:rsidR="00451753" w:rsidRDefault="00451753"/>
        </w:tc>
        <w:tc>
          <w:tcPr>
            <w:tcW w:w="1624" w:type="dxa"/>
          </w:tcPr>
          <w:p w14:paraId="221E3979" w14:textId="77777777" w:rsidR="00451753" w:rsidRDefault="00451753"/>
        </w:tc>
        <w:tc>
          <w:tcPr>
            <w:tcW w:w="1624" w:type="dxa"/>
          </w:tcPr>
          <w:p w14:paraId="7C8F9EA9" w14:textId="77777777" w:rsidR="00451753" w:rsidRDefault="00000000">
            <w:r>
              <w:t>Descripcion legible</w:t>
            </w:r>
          </w:p>
        </w:tc>
        <w:tc>
          <w:tcPr>
            <w:tcW w:w="1624" w:type="dxa"/>
          </w:tcPr>
          <w:p w14:paraId="2CC6B314" w14:textId="77777777" w:rsidR="00451753" w:rsidRDefault="00000000">
            <w:r>
              <w:t>Administrador del sistema</w:t>
            </w:r>
          </w:p>
        </w:tc>
      </w:tr>
      <w:tr w:rsidR="00451753" w14:paraId="093D7D3D" w14:textId="77777777">
        <w:tc>
          <w:tcPr>
            <w:tcW w:w="1624" w:type="dxa"/>
          </w:tcPr>
          <w:p w14:paraId="311B3E84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7D3A21F2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3A353282" w14:textId="77777777" w:rsidR="00451753" w:rsidRDefault="00451753"/>
        </w:tc>
        <w:tc>
          <w:tcPr>
            <w:tcW w:w="1624" w:type="dxa"/>
          </w:tcPr>
          <w:p w14:paraId="25DF66C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6772AC1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24AFD9A6" w14:textId="77777777" w:rsidR="00451753" w:rsidRDefault="00000000">
            <w:r>
              <w:t>now()</w:t>
            </w:r>
          </w:p>
        </w:tc>
      </w:tr>
    </w:tbl>
    <w:p w14:paraId="16FA4F06" w14:textId="77777777" w:rsidR="00451753" w:rsidRDefault="00451753"/>
    <w:p w14:paraId="1BB6660F" w14:textId="77777777" w:rsidR="00451753" w:rsidRDefault="00000000">
      <w:pPr>
        <w:pStyle w:val="Ttulo3"/>
      </w:pPr>
      <w:r>
        <w:t>Restricciones e indices</w:t>
      </w:r>
    </w:p>
    <w:p w14:paraId="3F760EDD" w14:textId="77777777" w:rsidR="00451753" w:rsidRDefault="00000000">
      <w:pPr>
        <w:pStyle w:val="Listaconvietas"/>
      </w:pPr>
      <w:r>
        <w:t>UQ(name)</w:t>
      </w:r>
    </w:p>
    <w:p w14:paraId="2F24FDB7" w14:textId="77777777" w:rsidR="00451753" w:rsidRDefault="00000000">
      <w:pPr>
        <w:pStyle w:val="Listaconvietas"/>
      </w:pPr>
      <w:r>
        <w:t>Valores sugeridos: ADMIN, OWNER, USER</w:t>
      </w:r>
    </w:p>
    <w:p w14:paraId="39262F9F" w14:textId="77777777" w:rsidR="00451753" w:rsidRDefault="00000000">
      <w:pPr>
        <w:pStyle w:val="Ttulo2"/>
      </w:pPr>
      <w:r>
        <w:t>3.2. Tabla: users</w:t>
      </w:r>
    </w:p>
    <w:p w14:paraId="08FDADF3" w14:textId="77777777" w:rsidR="00451753" w:rsidRDefault="00000000">
      <w:r>
        <w:t>Usuarios de la plataforma.</w:t>
      </w:r>
    </w:p>
    <w:p w14:paraId="0706E5D3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4"/>
        <w:gridCol w:w="1624"/>
        <w:gridCol w:w="1621"/>
        <w:gridCol w:w="1620"/>
        <w:gridCol w:w="1623"/>
        <w:gridCol w:w="1624"/>
      </w:tblGrid>
      <w:tr w:rsidR="00451753" w14:paraId="57C24E0D" w14:textId="77777777">
        <w:tc>
          <w:tcPr>
            <w:tcW w:w="1624" w:type="dxa"/>
          </w:tcPr>
          <w:p w14:paraId="2EAB7904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034E4C20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6DCB078B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20ED47E0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49EB27D4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5D63C67B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45EC1A41" w14:textId="77777777">
        <w:tc>
          <w:tcPr>
            <w:tcW w:w="1624" w:type="dxa"/>
          </w:tcPr>
          <w:p w14:paraId="54391BBE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2DEA2BC1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B9D5BE4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2EDAE5F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EB4E7AF" w14:textId="77777777" w:rsidR="00451753" w:rsidRDefault="00000000">
            <w:r>
              <w:t>Identificador del usuario</w:t>
            </w:r>
          </w:p>
        </w:tc>
        <w:tc>
          <w:tcPr>
            <w:tcW w:w="1624" w:type="dxa"/>
          </w:tcPr>
          <w:p w14:paraId="1D28EBD5" w14:textId="77777777" w:rsidR="00451753" w:rsidRDefault="00000000">
            <w:r>
              <w:t>Generado</w:t>
            </w:r>
          </w:p>
        </w:tc>
      </w:tr>
      <w:tr w:rsidR="00451753" w14:paraId="0A57973B" w14:textId="77777777">
        <w:tc>
          <w:tcPr>
            <w:tcW w:w="1624" w:type="dxa"/>
          </w:tcPr>
          <w:p w14:paraId="0DB7FB38" w14:textId="77777777" w:rsidR="00451753" w:rsidRDefault="00000000">
            <w:r>
              <w:t>email</w:t>
            </w:r>
          </w:p>
        </w:tc>
        <w:tc>
          <w:tcPr>
            <w:tcW w:w="1624" w:type="dxa"/>
          </w:tcPr>
          <w:p w14:paraId="662D5162" w14:textId="77777777" w:rsidR="00451753" w:rsidRDefault="00000000">
            <w:r>
              <w:t>VARCHAR(254)</w:t>
            </w:r>
          </w:p>
        </w:tc>
        <w:tc>
          <w:tcPr>
            <w:tcW w:w="1624" w:type="dxa"/>
          </w:tcPr>
          <w:p w14:paraId="739805B9" w14:textId="77777777" w:rsidR="00451753" w:rsidRDefault="00000000">
            <w:r>
              <w:t>UQ</w:t>
            </w:r>
          </w:p>
        </w:tc>
        <w:tc>
          <w:tcPr>
            <w:tcW w:w="1624" w:type="dxa"/>
          </w:tcPr>
          <w:p w14:paraId="2A208458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C81DA4B" w14:textId="77777777" w:rsidR="00451753" w:rsidRDefault="00000000">
            <w:r>
              <w:t>Correo del usuario</w:t>
            </w:r>
          </w:p>
        </w:tc>
        <w:tc>
          <w:tcPr>
            <w:tcW w:w="1624" w:type="dxa"/>
          </w:tcPr>
          <w:p w14:paraId="5CA03D2C" w14:textId="77777777" w:rsidR="00451753" w:rsidRDefault="00000000">
            <w:r>
              <w:t>user@mail.com</w:t>
            </w:r>
          </w:p>
        </w:tc>
      </w:tr>
      <w:tr w:rsidR="00451753" w14:paraId="5D769168" w14:textId="77777777">
        <w:tc>
          <w:tcPr>
            <w:tcW w:w="1624" w:type="dxa"/>
          </w:tcPr>
          <w:p w14:paraId="5D516888" w14:textId="77777777" w:rsidR="00451753" w:rsidRDefault="00000000">
            <w:r>
              <w:t>password_hash</w:t>
            </w:r>
          </w:p>
        </w:tc>
        <w:tc>
          <w:tcPr>
            <w:tcW w:w="1624" w:type="dxa"/>
          </w:tcPr>
          <w:p w14:paraId="172408CB" w14:textId="77777777" w:rsidR="00451753" w:rsidRDefault="00000000">
            <w:r>
              <w:t>VARCHAR(255)</w:t>
            </w:r>
          </w:p>
        </w:tc>
        <w:tc>
          <w:tcPr>
            <w:tcW w:w="1624" w:type="dxa"/>
          </w:tcPr>
          <w:p w14:paraId="5C720FFD" w14:textId="77777777" w:rsidR="00451753" w:rsidRDefault="00451753"/>
        </w:tc>
        <w:tc>
          <w:tcPr>
            <w:tcW w:w="1624" w:type="dxa"/>
          </w:tcPr>
          <w:p w14:paraId="1EDC384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166B2D7" w14:textId="77777777" w:rsidR="00451753" w:rsidRDefault="00000000">
            <w:r>
              <w:t>Hash de contraseña (si auth local)</w:t>
            </w:r>
          </w:p>
        </w:tc>
        <w:tc>
          <w:tcPr>
            <w:tcW w:w="1624" w:type="dxa"/>
          </w:tcPr>
          <w:p w14:paraId="5BE78F70" w14:textId="77777777" w:rsidR="00451753" w:rsidRDefault="00000000">
            <w:r>
              <w:t>$2b$...</w:t>
            </w:r>
          </w:p>
        </w:tc>
      </w:tr>
      <w:tr w:rsidR="00451753" w14:paraId="6E57CB57" w14:textId="77777777">
        <w:tc>
          <w:tcPr>
            <w:tcW w:w="1624" w:type="dxa"/>
          </w:tcPr>
          <w:p w14:paraId="28B5204B" w14:textId="77777777" w:rsidR="00451753" w:rsidRDefault="00000000">
            <w:r>
              <w:t>full_name</w:t>
            </w:r>
          </w:p>
        </w:tc>
        <w:tc>
          <w:tcPr>
            <w:tcW w:w="1624" w:type="dxa"/>
          </w:tcPr>
          <w:p w14:paraId="47A4AB19" w14:textId="77777777" w:rsidR="00451753" w:rsidRDefault="00000000">
            <w:r>
              <w:t>VARCHAR(120)</w:t>
            </w:r>
          </w:p>
        </w:tc>
        <w:tc>
          <w:tcPr>
            <w:tcW w:w="1624" w:type="dxa"/>
          </w:tcPr>
          <w:p w14:paraId="1344AD5C" w14:textId="77777777" w:rsidR="00451753" w:rsidRDefault="00451753"/>
        </w:tc>
        <w:tc>
          <w:tcPr>
            <w:tcW w:w="1624" w:type="dxa"/>
          </w:tcPr>
          <w:p w14:paraId="4CBB5CA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ADDDE96" w14:textId="77777777" w:rsidR="00451753" w:rsidRDefault="00000000">
            <w:r>
              <w:t>Nombre completo</w:t>
            </w:r>
          </w:p>
        </w:tc>
        <w:tc>
          <w:tcPr>
            <w:tcW w:w="1624" w:type="dxa"/>
          </w:tcPr>
          <w:p w14:paraId="3CB1069F" w14:textId="77777777" w:rsidR="00451753" w:rsidRDefault="00000000">
            <w:r>
              <w:t>Juan Perez</w:t>
            </w:r>
          </w:p>
        </w:tc>
      </w:tr>
      <w:tr w:rsidR="00451753" w14:paraId="230665A2" w14:textId="77777777">
        <w:tc>
          <w:tcPr>
            <w:tcW w:w="1624" w:type="dxa"/>
          </w:tcPr>
          <w:p w14:paraId="3920B0AE" w14:textId="77777777" w:rsidR="00451753" w:rsidRDefault="00000000">
            <w:r>
              <w:t>phone</w:t>
            </w:r>
          </w:p>
        </w:tc>
        <w:tc>
          <w:tcPr>
            <w:tcW w:w="1624" w:type="dxa"/>
          </w:tcPr>
          <w:p w14:paraId="3626E897" w14:textId="77777777" w:rsidR="00451753" w:rsidRDefault="00000000">
            <w:r>
              <w:t>VARCHAR(30)</w:t>
            </w:r>
          </w:p>
        </w:tc>
        <w:tc>
          <w:tcPr>
            <w:tcW w:w="1624" w:type="dxa"/>
          </w:tcPr>
          <w:p w14:paraId="0DB5B97B" w14:textId="77777777" w:rsidR="00451753" w:rsidRDefault="00451753"/>
        </w:tc>
        <w:tc>
          <w:tcPr>
            <w:tcW w:w="1624" w:type="dxa"/>
          </w:tcPr>
          <w:p w14:paraId="0F99683F" w14:textId="77777777" w:rsidR="00451753" w:rsidRDefault="00451753"/>
        </w:tc>
        <w:tc>
          <w:tcPr>
            <w:tcW w:w="1624" w:type="dxa"/>
          </w:tcPr>
          <w:p w14:paraId="0B40F415" w14:textId="77777777" w:rsidR="00451753" w:rsidRDefault="00000000">
            <w:r>
              <w:t>Telefono (opcional)</w:t>
            </w:r>
          </w:p>
        </w:tc>
        <w:tc>
          <w:tcPr>
            <w:tcW w:w="1624" w:type="dxa"/>
          </w:tcPr>
          <w:p w14:paraId="55E09023" w14:textId="77777777" w:rsidR="00451753" w:rsidRDefault="00000000">
            <w:r>
              <w:t>+57 3xx...</w:t>
            </w:r>
          </w:p>
        </w:tc>
      </w:tr>
      <w:tr w:rsidR="00451753" w14:paraId="495A1AEC" w14:textId="77777777">
        <w:tc>
          <w:tcPr>
            <w:tcW w:w="1624" w:type="dxa"/>
          </w:tcPr>
          <w:p w14:paraId="4775C64D" w14:textId="77777777" w:rsidR="00451753" w:rsidRDefault="00000000">
            <w:r>
              <w:t>status</w:t>
            </w:r>
          </w:p>
        </w:tc>
        <w:tc>
          <w:tcPr>
            <w:tcW w:w="1624" w:type="dxa"/>
          </w:tcPr>
          <w:p w14:paraId="0C4558A2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5B65FE77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72DFFD3C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602D71E" w14:textId="77777777" w:rsidR="00451753" w:rsidRDefault="00000000">
            <w:r>
              <w:t>Estado: ACTIVE, SUSPENDED, DELETED</w:t>
            </w:r>
          </w:p>
        </w:tc>
        <w:tc>
          <w:tcPr>
            <w:tcW w:w="1624" w:type="dxa"/>
          </w:tcPr>
          <w:p w14:paraId="0603582B" w14:textId="77777777" w:rsidR="00451753" w:rsidRDefault="00000000">
            <w:r>
              <w:t>ACTIVE</w:t>
            </w:r>
          </w:p>
        </w:tc>
      </w:tr>
      <w:tr w:rsidR="00451753" w14:paraId="3A08B0B0" w14:textId="77777777">
        <w:tc>
          <w:tcPr>
            <w:tcW w:w="1624" w:type="dxa"/>
          </w:tcPr>
          <w:p w14:paraId="20C7BD82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29BDDBAD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73A13F35" w14:textId="77777777" w:rsidR="00451753" w:rsidRDefault="00451753"/>
        </w:tc>
        <w:tc>
          <w:tcPr>
            <w:tcW w:w="1624" w:type="dxa"/>
          </w:tcPr>
          <w:p w14:paraId="0C02B96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F8FACDC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25E76B36" w14:textId="77777777" w:rsidR="00451753" w:rsidRDefault="00000000">
            <w:r>
              <w:t>now()</w:t>
            </w:r>
          </w:p>
        </w:tc>
      </w:tr>
      <w:tr w:rsidR="00451753" w14:paraId="0127D1FB" w14:textId="77777777">
        <w:tc>
          <w:tcPr>
            <w:tcW w:w="1624" w:type="dxa"/>
          </w:tcPr>
          <w:p w14:paraId="7A6F2102" w14:textId="77777777" w:rsidR="00451753" w:rsidRDefault="00000000">
            <w:r>
              <w:t>updated_at</w:t>
            </w:r>
          </w:p>
        </w:tc>
        <w:tc>
          <w:tcPr>
            <w:tcW w:w="1624" w:type="dxa"/>
          </w:tcPr>
          <w:p w14:paraId="14523819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313EDFFD" w14:textId="77777777" w:rsidR="00451753" w:rsidRDefault="00451753"/>
        </w:tc>
        <w:tc>
          <w:tcPr>
            <w:tcW w:w="1624" w:type="dxa"/>
          </w:tcPr>
          <w:p w14:paraId="5423BCA2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A0876E1" w14:textId="77777777" w:rsidR="00451753" w:rsidRDefault="00000000">
            <w:r>
              <w:t>Ultima actualizacion</w:t>
            </w:r>
          </w:p>
        </w:tc>
        <w:tc>
          <w:tcPr>
            <w:tcW w:w="1624" w:type="dxa"/>
          </w:tcPr>
          <w:p w14:paraId="31C58263" w14:textId="77777777" w:rsidR="00451753" w:rsidRDefault="00000000">
            <w:r>
              <w:t>now()</w:t>
            </w:r>
          </w:p>
        </w:tc>
      </w:tr>
    </w:tbl>
    <w:p w14:paraId="6FAF3EA1" w14:textId="77777777" w:rsidR="00451753" w:rsidRDefault="00451753"/>
    <w:p w14:paraId="3102AC63" w14:textId="77777777" w:rsidR="00451753" w:rsidRDefault="00000000">
      <w:pPr>
        <w:pStyle w:val="Ttulo3"/>
      </w:pPr>
      <w:r>
        <w:t>Restricciones e indices</w:t>
      </w:r>
    </w:p>
    <w:p w14:paraId="4E9C279B" w14:textId="77777777" w:rsidR="00451753" w:rsidRDefault="00000000">
      <w:pPr>
        <w:pStyle w:val="Listaconvietas"/>
      </w:pPr>
      <w:r>
        <w:t>UQ(email)</w:t>
      </w:r>
    </w:p>
    <w:p w14:paraId="57A856C0" w14:textId="77777777" w:rsidR="00451753" w:rsidRDefault="00000000">
      <w:pPr>
        <w:pStyle w:val="Listaconvietas"/>
      </w:pPr>
      <w:r>
        <w:t>CHECK(status IN ('ACTIVE','SUSPENDED','DELETED'))</w:t>
      </w:r>
    </w:p>
    <w:p w14:paraId="7014DDBC" w14:textId="77777777" w:rsidR="00451753" w:rsidRDefault="00000000">
      <w:pPr>
        <w:pStyle w:val="Ttulo2"/>
      </w:pPr>
      <w:r>
        <w:lastRenderedPageBreak/>
        <w:t>3.3. Tabla: user_roles</w:t>
      </w:r>
    </w:p>
    <w:p w14:paraId="6B8B7B44" w14:textId="77777777" w:rsidR="00451753" w:rsidRDefault="00000000">
      <w:r>
        <w:t>Relacion muchos-a-muchos entre usuarios y roles (permite multiples roles si lo necesitas).</w:t>
      </w:r>
    </w:p>
    <w:p w14:paraId="6104D736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2"/>
        <w:gridCol w:w="1623"/>
        <w:gridCol w:w="1622"/>
      </w:tblGrid>
      <w:tr w:rsidR="00451753" w14:paraId="646C6861" w14:textId="77777777">
        <w:tc>
          <w:tcPr>
            <w:tcW w:w="1624" w:type="dxa"/>
          </w:tcPr>
          <w:p w14:paraId="11C12808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3A298696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661CED80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7ED02C80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13482503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51C096F7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558E403B" w14:textId="77777777">
        <w:tc>
          <w:tcPr>
            <w:tcW w:w="1624" w:type="dxa"/>
          </w:tcPr>
          <w:p w14:paraId="2DED4B99" w14:textId="77777777" w:rsidR="00451753" w:rsidRDefault="00000000">
            <w:r>
              <w:t>user_id</w:t>
            </w:r>
          </w:p>
        </w:tc>
        <w:tc>
          <w:tcPr>
            <w:tcW w:w="1624" w:type="dxa"/>
          </w:tcPr>
          <w:p w14:paraId="0379F7D0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7924A81F" w14:textId="77777777" w:rsidR="00451753" w:rsidRDefault="00000000">
            <w:r>
              <w:t>PK/FK-&gt;users.id</w:t>
            </w:r>
          </w:p>
        </w:tc>
        <w:tc>
          <w:tcPr>
            <w:tcW w:w="1624" w:type="dxa"/>
          </w:tcPr>
          <w:p w14:paraId="0E52AAF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476A42C" w14:textId="77777777" w:rsidR="00451753" w:rsidRDefault="00000000">
            <w:r>
              <w:t>Usuario</w:t>
            </w:r>
          </w:p>
        </w:tc>
        <w:tc>
          <w:tcPr>
            <w:tcW w:w="1624" w:type="dxa"/>
          </w:tcPr>
          <w:p w14:paraId="2684F3EB" w14:textId="77777777" w:rsidR="00451753" w:rsidRDefault="00451753"/>
        </w:tc>
      </w:tr>
      <w:tr w:rsidR="00451753" w14:paraId="393DEC71" w14:textId="77777777">
        <w:tc>
          <w:tcPr>
            <w:tcW w:w="1624" w:type="dxa"/>
          </w:tcPr>
          <w:p w14:paraId="4D430AAC" w14:textId="77777777" w:rsidR="00451753" w:rsidRDefault="00000000">
            <w:r>
              <w:t>role_id</w:t>
            </w:r>
          </w:p>
        </w:tc>
        <w:tc>
          <w:tcPr>
            <w:tcW w:w="1624" w:type="dxa"/>
          </w:tcPr>
          <w:p w14:paraId="1FFD5043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53FCE3C5" w14:textId="77777777" w:rsidR="00451753" w:rsidRDefault="00000000">
            <w:r>
              <w:t>PK/FK-&gt;roles.id</w:t>
            </w:r>
          </w:p>
        </w:tc>
        <w:tc>
          <w:tcPr>
            <w:tcW w:w="1624" w:type="dxa"/>
          </w:tcPr>
          <w:p w14:paraId="27BAD6B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5CBA4F0" w14:textId="77777777" w:rsidR="00451753" w:rsidRDefault="00000000">
            <w:r>
              <w:t>Rol</w:t>
            </w:r>
          </w:p>
        </w:tc>
        <w:tc>
          <w:tcPr>
            <w:tcW w:w="1624" w:type="dxa"/>
          </w:tcPr>
          <w:p w14:paraId="30835418" w14:textId="77777777" w:rsidR="00451753" w:rsidRDefault="00451753"/>
        </w:tc>
      </w:tr>
      <w:tr w:rsidR="00451753" w14:paraId="44575784" w14:textId="77777777">
        <w:tc>
          <w:tcPr>
            <w:tcW w:w="1624" w:type="dxa"/>
          </w:tcPr>
          <w:p w14:paraId="17A48F15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1F11DEEA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0BA17906" w14:textId="77777777" w:rsidR="00451753" w:rsidRDefault="00451753"/>
        </w:tc>
        <w:tc>
          <w:tcPr>
            <w:tcW w:w="1624" w:type="dxa"/>
          </w:tcPr>
          <w:p w14:paraId="4CAC8FA1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30EF306" w14:textId="77777777" w:rsidR="00451753" w:rsidRDefault="00000000">
            <w:r>
              <w:t>Fecha de asignacion</w:t>
            </w:r>
          </w:p>
        </w:tc>
        <w:tc>
          <w:tcPr>
            <w:tcW w:w="1624" w:type="dxa"/>
          </w:tcPr>
          <w:p w14:paraId="3F8DF75C" w14:textId="77777777" w:rsidR="00451753" w:rsidRDefault="00000000">
            <w:r>
              <w:t>now()</w:t>
            </w:r>
          </w:p>
        </w:tc>
      </w:tr>
    </w:tbl>
    <w:p w14:paraId="65C54DA6" w14:textId="77777777" w:rsidR="00451753" w:rsidRDefault="00451753"/>
    <w:p w14:paraId="5D40CC51" w14:textId="77777777" w:rsidR="00451753" w:rsidRDefault="00000000">
      <w:pPr>
        <w:pStyle w:val="Ttulo3"/>
      </w:pPr>
      <w:r>
        <w:t>Restricciones e indices</w:t>
      </w:r>
    </w:p>
    <w:p w14:paraId="19EB38AA" w14:textId="77777777" w:rsidR="00451753" w:rsidRDefault="00000000">
      <w:pPr>
        <w:pStyle w:val="Listaconvietas"/>
      </w:pPr>
      <w:r>
        <w:t>PK(user_id, role_id)</w:t>
      </w:r>
    </w:p>
    <w:p w14:paraId="6FE9812F" w14:textId="77777777" w:rsidR="00451753" w:rsidRDefault="00000000">
      <w:pPr>
        <w:pStyle w:val="Listaconvietas"/>
      </w:pPr>
      <w:r>
        <w:t>IDX(user_id), IDX(role_id)</w:t>
      </w:r>
    </w:p>
    <w:p w14:paraId="6C0DE773" w14:textId="77777777" w:rsidR="00451753" w:rsidRDefault="00000000">
      <w:pPr>
        <w:pStyle w:val="Ttulo2"/>
      </w:pPr>
      <w:r>
        <w:t>3.4. Tabla: cities</w:t>
      </w:r>
    </w:p>
    <w:p w14:paraId="6C751EE3" w14:textId="77777777" w:rsidR="00451753" w:rsidRDefault="00000000">
      <w:r>
        <w:t>Ciudades soportadas por la plataforma.</w:t>
      </w:r>
    </w:p>
    <w:p w14:paraId="642ECAE5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0"/>
        <w:gridCol w:w="1622"/>
        <w:gridCol w:w="1602"/>
        <w:gridCol w:w="1600"/>
        <w:gridCol w:w="1618"/>
        <w:gridCol w:w="1674"/>
      </w:tblGrid>
      <w:tr w:rsidR="00451753" w14:paraId="6DD28B30" w14:textId="77777777">
        <w:tc>
          <w:tcPr>
            <w:tcW w:w="1624" w:type="dxa"/>
          </w:tcPr>
          <w:p w14:paraId="722AAAB3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69E38A5D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593FFCDB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06D44D0E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199CD05B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2FF1E45D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29CB5073" w14:textId="77777777">
        <w:tc>
          <w:tcPr>
            <w:tcW w:w="1624" w:type="dxa"/>
          </w:tcPr>
          <w:p w14:paraId="4132B49C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5147AE65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45FA3DD8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2C23698D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5951725" w14:textId="77777777" w:rsidR="00451753" w:rsidRDefault="00000000">
            <w:r>
              <w:t>Identificador de ciudad</w:t>
            </w:r>
          </w:p>
        </w:tc>
        <w:tc>
          <w:tcPr>
            <w:tcW w:w="1624" w:type="dxa"/>
          </w:tcPr>
          <w:p w14:paraId="23A5C6E0" w14:textId="77777777" w:rsidR="00451753" w:rsidRDefault="00451753"/>
        </w:tc>
      </w:tr>
      <w:tr w:rsidR="00451753" w14:paraId="247F4FCA" w14:textId="77777777">
        <w:tc>
          <w:tcPr>
            <w:tcW w:w="1624" w:type="dxa"/>
          </w:tcPr>
          <w:p w14:paraId="77DA13C8" w14:textId="77777777" w:rsidR="00451753" w:rsidRDefault="00000000">
            <w:r>
              <w:t>country_code</w:t>
            </w:r>
          </w:p>
        </w:tc>
        <w:tc>
          <w:tcPr>
            <w:tcW w:w="1624" w:type="dxa"/>
          </w:tcPr>
          <w:p w14:paraId="0435CEDB" w14:textId="77777777" w:rsidR="00451753" w:rsidRDefault="00000000">
            <w:r>
              <w:t>CHAR(2)</w:t>
            </w:r>
          </w:p>
        </w:tc>
        <w:tc>
          <w:tcPr>
            <w:tcW w:w="1624" w:type="dxa"/>
          </w:tcPr>
          <w:p w14:paraId="1F4D49F4" w14:textId="77777777" w:rsidR="00451753" w:rsidRDefault="00451753"/>
        </w:tc>
        <w:tc>
          <w:tcPr>
            <w:tcW w:w="1624" w:type="dxa"/>
          </w:tcPr>
          <w:p w14:paraId="731AD76D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7C75CDE" w14:textId="77777777" w:rsidR="00451753" w:rsidRDefault="00000000">
            <w:r>
              <w:t>Codigo ISO-3166-1 alpha-2</w:t>
            </w:r>
          </w:p>
        </w:tc>
        <w:tc>
          <w:tcPr>
            <w:tcW w:w="1624" w:type="dxa"/>
          </w:tcPr>
          <w:p w14:paraId="66429C9E" w14:textId="77777777" w:rsidR="00451753" w:rsidRDefault="00000000">
            <w:r>
              <w:t>CO</w:t>
            </w:r>
          </w:p>
        </w:tc>
      </w:tr>
      <w:tr w:rsidR="00451753" w14:paraId="24964A35" w14:textId="77777777">
        <w:tc>
          <w:tcPr>
            <w:tcW w:w="1624" w:type="dxa"/>
          </w:tcPr>
          <w:p w14:paraId="4324AB8F" w14:textId="77777777" w:rsidR="00451753" w:rsidRDefault="00000000">
            <w:r>
              <w:t>name</w:t>
            </w:r>
          </w:p>
        </w:tc>
        <w:tc>
          <w:tcPr>
            <w:tcW w:w="1624" w:type="dxa"/>
          </w:tcPr>
          <w:p w14:paraId="70D6691C" w14:textId="77777777" w:rsidR="00451753" w:rsidRDefault="00000000">
            <w:r>
              <w:t>VARCHAR(120)</w:t>
            </w:r>
          </w:p>
        </w:tc>
        <w:tc>
          <w:tcPr>
            <w:tcW w:w="1624" w:type="dxa"/>
          </w:tcPr>
          <w:p w14:paraId="6C8B410B" w14:textId="77777777" w:rsidR="00451753" w:rsidRDefault="00451753"/>
        </w:tc>
        <w:tc>
          <w:tcPr>
            <w:tcW w:w="1624" w:type="dxa"/>
          </w:tcPr>
          <w:p w14:paraId="354B362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169A3C7" w14:textId="77777777" w:rsidR="00451753" w:rsidRDefault="00000000">
            <w:r>
              <w:t>Nombre de la ciudad</w:t>
            </w:r>
          </w:p>
        </w:tc>
        <w:tc>
          <w:tcPr>
            <w:tcW w:w="1624" w:type="dxa"/>
          </w:tcPr>
          <w:p w14:paraId="6CBCDDCF" w14:textId="77777777" w:rsidR="00451753" w:rsidRDefault="00000000">
            <w:r>
              <w:t>Bogota</w:t>
            </w:r>
          </w:p>
        </w:tc>
      </w:tr>
      <w:tr w:rsidR="00451753" w14:paraId="7E9D5150" w14:textId="77777777">
        <w:tc>
          <w:tcPr>
            <w:tcW w:w="1624" w:type="dxa"/>
          </w:tcPr>
          <w:p w14:paraId="34A99E68" w14:textId="77777777" w:rsidR="00451753" w:rsidRDefault="00000000">
            <w:r>
              <w:t>timezone</w:t>
            </w:r>
          </w:p>
        </w:tc>
        <w:tc>
          <w:tcPr>
            <w:tcW w:w="1624" w:type="dxa"/>
          </w:tcPr>
          <w:p w14:paraId="6A2EDCBC" w14:textId="77777777" w:rsidR="00451753" w:rsidRDefault="00000000">
            <w:r>
              <w:t>VARCHAR(60)</w:t>
            </w:r>
          </w:p>
        </w:tc>
        <w:tc>
          <w:tcPr>
            <w:tcW w:w="1624" w:type="dxa"/>
          </w:tcPr>
          <w:p w14:paraId="22D71A26" w14:textId="77777777" w:rsidR="00451753" w:rsidRDefault="00451753"/>
        </w:tc>
        <w:tc>
          <w:tcPr>
            <w:tcW w:w="1624" w:type="dxa"/>
          </w:tcPr>
          <w:p w14:paraId="3112F55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F5A62F8" w14:textId="77777777" w:rsidR="00451753" w:rsidRDefault="00000000">
            <w:r>
              <w:t>Zona horaria IANA</w:t>
            </w:r>
          </w:p>
        </w:tc>
        <w:tc>
          <w:tcPr>
            <w:tcW w:w="1624" w:type="dxa"/>
          </w:tcPr>
          <w:p w14:paraId="09939A91" w14:textId="77777777" w:rsidR="00451753" w:rsidRDefault="00000000">
            <w:r>
              <w:t>America/Bogota</w:t>
            </w:r>
          </w:p>
        </w:tc>
      </w:tr>
      <w:tr w:rsidR="00451753" w14:paraId="18891213" w14:textId="77777777">
        <w:tc>
          <w:tcPr>
            <w:tcW w:w="1624" w:type="dxa"/>
          </w:tcPr>
          <w:p w14:paraId="74456372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2504F025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497D8C4A" w14:textId="77777777" w:rsidR="00451753" w:rsidRDefault="00451753"/>
        </w:tc>
        <w:tc>
          <w:tcPr>
            <w:tcW w:w="1624" w:type="dxa"/>
          </w:tcPr>
          <w:p w14:paraId="707BCC58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85B4786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40D3CDC0" w14:textId="77777777" w:rsidR="00451753" w:rsidRDefault="00000000">
            <w:r>
              <w:t>now()</w:t>
            </w:r>
          </w:p>
        </w:tc>
      </w:tr>
    </w:tbl>
    <w:p w14:paraId="5D8715C7" w14:textId="77777777" w:rsidR="00451753" w:rsidRDefault="00451753"/>
    <w:p w14:paraId="225B59F2" w14:textId="77777777" w:rsidR="00451753" w:rsidRDefault="00000000">
      <w:pPr>
        <w:pStyle w:val="Ttulo3"/>
      </w:pPr>
      <w:r>
        <w:t>Restricciones e indices</w:t>
      </w:r>
    </w:p>
    <w:p w14:paraId="25966CE9" w14:textId="77777777" w:rsidR="00451753" w:rsidRDefault="00000000">
      <w:pPr>
        <w:pStyle w:val="Listaconvietas"/>
      </w:pPr>
      <w:r>
        <w:t>IDX(country_code, name)</w:t>
      </w:r>
    </w:p>
    <w:p w14:paraId="16DCF1E0" w14:textId="77777777" w:rsidR="00451753" w:rsidRDefault="00000000">
      <w:pPr>
        <w:pStyle w:val="Ttulo2"/>
      </w:pPr>
      <w:r>
        <w:t>3.5. Tabla: place_types</w:t>
      </w:r>
    </w:p>
    <w:p w14:paraId="3537DFF0" w14:textId="77777777" w:rsidR="00451753" w:rsidRDefault="00000000">
      <w:r>
        <w:t>Tipos de lugar (bar, cafe, discoteca, etc.).</w:t>
      </w:r>
    </w:p>
    <w:p w14:paraId="3B96D18E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2"/>
        <w:gridCol w:w="1622"/>
        <w:gridCol w:w="1623"/>
        <w:gridCol w:w="1622"/>
      </w:tblGrid>
      <w:tr w:rsidR="00451753" w14:paraId="3E387085" w14:textId="77777777">
        <w:tc>
          <w:tcPr>
            <w:tcW w:w="1624" w:type="dxa"/>
          </w:tcPr>
          <w:p w14:paraId="23F2067C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16EF8AFB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7EB3810B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476A763C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5A46C392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67C9A7D4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1F715DB2" w14:textId="77777777">
        <w:tc>
          <w:tcPr>
            <w:tcW w:w="1624" w:type="dxa"/>
          </w:tcPr>
          <w:p w14:paraId="16416580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65DFA867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504C6D81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1F11D1E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9AE047A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73EE7E54" w14:textId="77777777" w:rsidR="00451753" w:rsidRDefault="00451753"/>
        </w:tc>
      </w:tr>
      <w:tr w:rsidR="00451753" w14:paraId="0DA83860" w14:textId="77777777">
        <w:tc>
          <w:tcPr>
            <w:tcW w:w="1624" w:type="dxa"/>
          </w:tcPr>
          <w:p w14:paraId="5B242ED5" w14:textId="77777777" w:rsidR="00451753" w:rsidRDefault="00000000">
            <w:r>
              <w:t>name</w:t>
            </w:r>
          </w:p>
        </w:tc>
        <w:tc>
          <w:tcPr>
            <w:tcW w:w="1624" w:type="dxa"/>
          </w:tcPr>
          <w:p w14:paraId="162591ED" w14:textId="77777777" w:rsidR="00451753" w:rsidRDefault="00000000">
            <w:r>
              <w:t>VARCHAR(50)</w:t>
            </w:r>
          </w:p>
        </w:tc>
        <w:tc>
          <w:tcPr>
            <w:tcW w:w="1624" w:type="dxa"/>
          </w:tcPr>
          <w:p w14:paraId="3A5BDDD5" w14:textId="77777777" w:rsidR="00451753" w:rsidRDefault="00000000">
            <w:r>
              <w:t>UQ</w:t>
            </w:r>
          </w:p>
        </w:tc>
        <w:tc>
          <w:tcPr>
            <w:tcW w:w="1624" w:type="dxa"/>
          </w:tcPr>
          <w:p w14:paraId="7159F8B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3A75122" w14:textId="77777777" w:rsidR="00451753" w:rsidRDefault="00000000">
            <w:r>
              <w:t>Nombre del tipo</w:t>
            </w:r>
          </w:p>
        </w:tc>
        <w:tc>
          <w:tcPr>
            <w:tcW w:w="1624" w:type="dxa"/>
          </w:tcPr>
          <w:p w14:paraId="64E0584C" w14:textId="77777777" w:rsidR="00451753" w:rsidRDefault="00000000">
            <w:r>
              <w:t>BAR</w:t>
            </w:r>
          </w:p>
        </w:tc>
      </w:tr>
      <w:tr w:rsidR="00451753" w14:paraId="751E64D6" w14:textId="77777777">
        <w:tc>
          <w:tcPr>
            <w:tcW w:w="1624" w:type="dxa"/>
          </w:tcPr>
          <w:p w14:paraId="09876969" w14:textId="77777777" w:rsidR="00451753" w:rsidRDefault="00000000">
            <w:r>
              <w:t>display_name</w:t>
            </w:r>
          </w:p>
        </w:tc>
        <w:tc>
          <w:tcPr>
            <w:tcW w:w="1624" w:type="dxa"/>
          </w:tcPr>
          <w:p w14:paraId="2AE38CE7" w14:textId="77777777" w:rsidR="00451753" w:rsidRDefault="00000000">
            <w:r>
              <w:t>VARCHAR(80)</w:t>
            </w:r>
          </w:p>
        </w:tc>
        <w:tc>
          <w:tcPr>
            <w:tcW w:w="1624" w:type="dxa"/>
          </w:tcPr>
          <w:p w14:paraId="76A156C0" w14:textId="77777777" w:rsidR="00451753" w:rsidRDefault="00451753"/>
        </w:tc>
        <w:tc>
          <w:tcPr>
            <w:tcW w:w="1624" w:type="dxa"/>
          </w:tcPr>
          <w:p w14:paraId="268A05F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81415D3" w14:textId="77777777" w:rsidR="00451753" w:rsidRDefault="00000000">
            <w:r>
              <w:t>Nombre para UI</w:t>
            </w:r>
          </w:p>
        </w:tc>
        <w:tc>
          <w:tcPr>
            <w:tcW w:w="1624" w:type="dxa"/>
          </w:tcPr>
          <w:p w14:paraId="5595F680" w14:textId="77777777" w:rsidR="00451753" w:rsidRDefault="00000000">
            <w:r>
              <w:t>Bar</w:t>
            </w:r>
          </w:p>
        </w:tc>
      </w:tr>
      <w:tr w:rsidR="00451753" w14:paraId="1449E915" w14:textId="77777777">
        <w:tc>
          <w:tcPr>
            <w:tcW w:w="1624" w:type="dxa"/>
          </w:tcPr>
          <w:p w14:paraId="2A0F6BDE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2CA9DC5F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0B77EF3F" w14:textId="77777777" w:rsidR="00451753" w:rsidRDefault="00451753"/>
        </w:tc>
        <w:tc>
          <w:tcPr>
            <w:tcW w:w="1624" w:type="dxa"/>
          </w:tcPr>
          <w:p w14:paraId="1322095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BCD5D6C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3085B3A7" w14:textId="77777777" w:rsidR="00451753" w:rsidRDefault="00000000">
            <w:r>
              <w:t>now()</w:t>
            </w:r>
          </w:p>
        </w:tc>
      </w:tr>
    </w:tbl>
    <w:p w14:paraId="727F952E" w14:textId="77777777" w:rsidR="00451753" w:rsidRDefault="00451753"/>
    <w:p w14:paraId="238AFBA6" w14:textId="77777777" w:rsidR="00451753" w:rsidRDefault="00000000">
      <w:pPr>
        <w:pStyle w:val="Ttulo3"/>
      </w:pPr>
      <w:r>
        <w:lastRenderedPageBreak/>
        <w:t>Restricciones e indices</w:t>
      </w:r>
    </w:p>
    <w:p w14:paraId="25E4E566" w14:textId="77777777" w:rsidR="00451753" w:rsidRDefault="00000000">
      <w:pPr>
        <w:pStyle w:val="Listaconvietas"/>
      </w:pPr>
      <w:r>
        <w:t>UQ(name)</w:t>
      </w:r>
    </w:p>
    <w:p w14:paraId="59414894" w14:textId="77777777" w:rsidR="00451753" w:rsidRDefault="00000000">
      <w:pPr>
        <w:pStyle w:val="Ttulo2"/>
      </w:pPr>
      <w:r>
        <w:t>3.6. Tabla: places</w:t>
      </w:r>
    </w:p>
    <w:p w14:paraId="388A3D64" w14:textId="77777777" w:rsidR="00451753" w:rsidRDefault="00000000">
      <w:r>
        <w:t>Lugares publicados/administrados (bares, cafes, discotecas, etc.).</w:t>
      </w:r>
    </w:p>
    <w:p w14:paraId="2A620730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4"/>
        <w:gridCol w:w="1620"/>
        <w:gridCol w:w="1623"/>
        <w:gridCol w:w="1622"/>
      </w:tblGrid>
      <w:tr w:rsidR="00451753" w14:paraId="69C88793" w14:textId="77777777">
        <w:tc>
          <w:tcPr>
            <w:tcW w:w="1624" w:type="dxa"/>
          </w:tcPr>
          <w:p w14:paraId="0DBA7875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45ABE6F0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6EC75522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7019F249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2E70BACE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35BB340C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5CFA363E" w14:textId="77777777">
        <w:tc>
          <w:tcPr>
            <w:tcW w:w="1624" w:type="dxa"/>
          </w:tcPr>
          <w:p w14:paraId="4D05FCBA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79BD3BBE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6BA9CF7F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6C8A357E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D331471" w14:textId="77777777" w:rsidR="00451753" w:rsidRDefault="00000000">
            <w:r>
              <w:t>Identificador del lugar</w:t>
            </w:r>
          </w:p>
        </w:tc>
        <w:tc>
          <w:tcPr>
            <w:tcW w:w="1624" w:type="dxa"/>
          </w:tcPr>
          <w:p w14:paraId="7BA3FBA7" w14:textId="77777777" w:rsidR="00451753" w:rsidRDefault="00451753"/>
        </w:tc>
      </w:tr>
      <w:tr w:rsidR="00451753" w14:paraId="4EE4CA50" w14:textId="77777777">
        <w:tc>
          <w:tcPr>
            <w:tcW w:w="1624" w:type="dxa"/>
          </w:tcPr>
          <w:p w14:paraId="05FFDD0A" w14:textId="77777777" w:rsidR="00451753" w:rsidRDefault="00000000">
            <w:r>
              <w:t>owner_user_id</w:t>
            </w:r>
          </w:p>
        </w:tc>
        <w:tc>
          <w:tcPr>
            <w:tcW w:w="1624" w:type="dxa"/>
          </w:tcPr>
          <w:p w14:paraId="43CF8D6B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C7111F9" w14:textId="77777777" w:rsidR="00451753" w:rsidRDefault="00000000">
            <w:r>
              <w:t>FK-&gt;users.id</w:t>
            </w:r>
          </w:p>
        </w:tc>
        <w:tc>
          <w:tcPr>
            <w:tcW w:w="1624" w:type="dxa"/>
          </w:tcPr>
          <w:p w14:paraId="68CB3799" w14:textId="77777777" w:rsidR="00451753" w:rsidRDefault="00451753"/>
        </w:tc>
        <w:tc>
          <w:tcPr>
            <w:tcW w:w="1624" w:type="dxa"/>
          </w:tcPr>
          <w:p w14:paraId="5720E6FC" w14:textId="77777777" w:rsidR="00451753" w:rsidRDefault="00000000">
            <w:r>
              <w:t>Usuario owner (opcional si no hay owners en v1)</w:t>
            </w:r>
          </w:p>
        </w:tc>
        <w:tc>
          <w:tcPr>
            <w:tcW w:w="1624" w:type="dxa"/>
          </w:tcPr>
          <w:p w14:paraId="244A3BCC" w14:textId="77777777" w:rsidR="00451753" w:rsidRDefault="00451753"/>
        </w:tc>
      </w:tr>
      <w:tr w:rsidR="00451753" w14:paraId="3F2F2B69" w14:textId="77777777">
        <w:tc>
          <w:tcPr>
            <w:tcW w:w="1624" w:type="dxa"/>
          </w:tcPr>
          <w:p w14:paraId="3A324AA9" w14:textId="77777777" w:rsidR="00451753" w:rsidRDefault="00000000">
            <w:r>
              <w:t>place_type_id</w:t>
            </w:r>
          </w:p>
        </w:tc>
        <w:tc>
          <w:tcPr>
            <w:tcW w:w="1624" w:type="dxa"/>
          </w:tcPr>
          <w:p w14:paraId="366708F1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29CECD55" w14:textId="77777777" w:rsidR="00451753" w:rsidRDefault="00000000">
            <w:r>
              <w:t>FK-&gt;place_types.id</w:t>
            </w:r>
          </w:p>
        </w:tc>
        <w:tc>
          <w:tcPr>
            <w:tcW w:w="1624" w:type="dxa"/>
          </w:tcPr>
          <w:p w14:paraId="7DA8102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38116BE" w14:textId="77777777" w:rsidR="00451753" w:rsidRDefault="00000000">
            <w:r>
              <w:t>Tipo de lugar</w:t>
            </w:r>
          </w:p>
        </w:tc>
        <w:tc>
          <w:tcPr>
            <w:tcW w:w="1624" w:type="dxa"/>
          </w:tcPr>
          <w:p w14:paraId="7A5237AF" w14:textId="77777777" w:rsidR="00451753" w:rsidRDefault="00451753"/>
        </w:tc>
      </w:tr>
      <w:tr w:rsidR="00451753" w14:paraId="35F17B58" w14:textId="77777777">
        <w:tc>
          <w:tcPr>
            <w:tcW w:w="1624" w:type="dxa"/>
          </w:tcPr>
          <w:p w14:paraId="0FA13822" w14:textId="77777777" w:rsidR="00451753" w:rsidRDefault="00000000">
            <w:r>
              <w:t>city_id</w:t>
            </w:r>
          </w:p>
        </w:tc>
        <w:tc>
          <w:tcPr>
            <w:tcW w:w="1624" w:type="dxa"/>
          </w:tcPr>
          <w:p w14:paraId="36F333CA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2B169225" w14:textId="77777777" w:rsidR="00451753" w:rsidRDefault="00000000">
            <w:r>
              <w:t>FK-&gt;cities.id</w:t>
            </w:r>
          </w:p>
        </w:tc>
        <w:tc>
          <w:tcPr>
            <w:tcW w:w="1624" w:type="dxa"/>
          </w:tcPr>
          <w:p w14:paraId="1BF14D0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32549EF" w14:textId="77777777" w:rsidR="00451753" w:rsidRDefault="00000000">
            <w:r>
              <w:t>Ciudad</w:t>
            </w:r>
          </w:p>
        </w:tc>
        <w:tc>
          <w:tcPr>
            <w:tcW w:w="1624" w:type="dxa"/>
          </w:tcPr>
          <w:p w14:paraId="18920C60" w14:textId="77777777" w:rsidR="00451753" w:rsidRDefault="00451753"/>
        </w:tc>
      </w:tr>
      <w:tr w:rsidR="00451753" w14:paraId="0F616390" w14:textId="77777777">
        <w:tc>
          <w:tcPr>
            <w:tcW w:w="1624" w:type="dxa"/>
          </w:tcPr>
          <w:p w14:paraId="0C15A8DA" w14:textId="77777777" w:rsidR="00451753" w:rsidRDefault="00000000">
            <w:r>
              <w:t>name</w:t>
            </w:r>
          </w:p>
        </w:tc>
        <w:tc>
          <w:tcPr>
            <w:tcW w:w="1624" w:type="dxa"/>
          </w:tcPr>
          <w:p w14:paraId="35FB6A6B" w14:textId="77777777" w:rsidR="00451753" w:rsidRDefault="00000000">
            <w:r>
              <w:t>VARCHAR(140)</w:t>
            </w:r>
          </w:p>
        </w:tc>
        <w:tc>
          <w:tcPr>
            <w:tcW w:w="1624" w:type="dxa"/>
          </w:tcPr>
          <w:p w14:paraId="092E5FB2" w14:textId="77777777" w:rsidR="00451753" w:rsidRDefault="00451753"/>
        </w:tc>
        <w:tc>
          <w:tcPr>
            <w:tcW w:w="1624" w:type="dxa"/>
          </w:tcPr>
          <w:p w14:paraId="5319D47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0F8471A" w14:textId="77777777" w:rsidR="00451753" w:rsidRDefault="00000000">
            <w:r>
              <w:t>Nombre comercial</w:t>
            </w:r>
          </w:p>
        </w:tc>
        <w:tc>
          <w:tcPr>
            <w:tcW w:w="1624" w:type="dxa"/>
          </w:tcPr>
          <w:p w14:paraId="6FCC6591" w14:textId="77777777" w:rsidR="00451753" w:rsidRDefault="00000000">
            <w:r>
              <w:t>La Terraza</w:t>
            </w:r>
          </w:p>
        </w:tc>
      </w:tr>
      <w:tr w:rsidR="00451753" w14:paraId="1AEC7B67" w14:textId="77777777">
        <w:tc>
          <w:tcPr>
            <w:tcW w:w="1624" w:type="dxa"/>
          </w:tcPr>
          <w:p w14:paraId="263556C4" w14:textId="77777777" w:rsidR="00451753" w:rsidRDefault="00000000">
            <w:r>
              <w:t>slug</w:t>
            </w:r>
          </w:p>
        </w:tc>
        <w:tc>
          <w:tcPr>
            <w:tcW w:w="1624" w:type="dxa"/>
          </w:tcPr>
          <w:p w14:paraId="674E73AB" w14:textId="77777777" w:rsidR="00451753" w:rsidRDefault="00000000">
            <w:r>
              <w:t>VARCHAR(160)</w:t>
            </w:r>
          </w:p>
        </w:tc>
        <w:tc>
          <w:tcPr>
            <w:tcW w:w="1624" w:type="dxa"/>
          </w:tcPr>
          <w:p w14:paraId="47B8587D" w14:textId="77777777" w:rsidR="00451753" w:rsidRDefault="00000000">
            <w:r>
              <w:t>UQ</w:t>
            </w:r>
          </w:p>
        </w:tc>
        <w:tc>
          <w:tcPr>
            <w:tcW w:w="1624" w:type="dxa"/>
          </w:tcPr>
          <w:p w14:paraId="0627866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55D0DB1" w14:textId="77777777" w:rsidR="00451753" w:rsidRDefault="00000000">
            <w:r>
              <w:t>Slug para URL amigable</w:t>
            </w:r>
          </w:p>
        </w:tc>
        <w:tc>
          <w:tcPr>
            <w:tcW w:w="1624" w:type="dxa"/>
          </w:tcPr>
          <w:p w14:paraId="4DE31013" w14:textId="77777777" w:rsidR="00451753" w:rsidRDefault="00000000">
            <w:r>
              <w:t>la-terraza</w:t>
            </w:r>
          </w:p>
        </w:tc>
      </w:tr>
      <w:tr w:rsidR="00451753" w14:paraId="23502DE6" w14:textId="77777777">
        <w:tc>
          <w:tcPr>
            <w:tcW w:w="1624" w:type="dxa"/>
          </w:tcPr>
          <w:p w14:paraId="7D46D15E" w14:textId="77777777" w:rsidR="00451753" w:rsidRDefault="00000000">
            <w:r>
              <w:t>description</w:t>
            </w:r>
          </w:p>
        </w:tc>
        <w:tc>
          <w:tcPr>
            <w:tcW w:w="1624" w:type="dxa"/>
          </w:tcPr>
          <w:p w14:paraId="20DAF0C5" w14:textId="77777777" w:rsidR="00451753" w:rsidRDefault="00000000">
            <w:r>
              <w:t>TEXT</w:t>
            </w:r>
          </w:p>
        </w:tc>
        <w:tc>
          <w:tcPr>
            <w:tcW w:w="1624" w:type="dxa"/>
          </w:tcPr>
          <w:p w14:paraId="0A538585" w14:textId="77777777" w:rsidR="00451753" w:rsidRDefault="00451753"/>
        </w:tc>
        <w:tc>
          <w:tcPr>
            <w:tcW w:w="1624" w:type="dxa"/>
          </w:tcPr>
          <w:p w14:paraId="4135EB86" w14:textId="77777777" w:rsidR="00451753" w:rsidRDefault="00451753"/>
        </w:tc>
        <w:tc>
          <w:tcPr>
            <w:tcW w:w="1624" w:type="dxa"/>
          </w:tcPr>
          <w:p w14:paraId="4C9953F6" w14:textId="77777777" w:rsidR="00451753" w:rsidRDefault="00000000">
            <w:r>
              <w:t>Descripcion del lugar</w:t>
            </w:r>
          </w:p>
        </w:tc>
        <w:tc>
          <w:tcPr>
            <w:tcW w:w="1624" w:type="dxa"/>
          </w:tcPr>
          <w:p w14:paraId="3136EDDE" w14:textId="77777777" w:rsidR="00451753" w:rsidRDefault="00451753"/>
        </w:tc>
      </w:tr>
      <w:tr w:rsidR="00451753" w14:paraId="3C4DD781" w14:textId="77777777">
        <w:tc>
          <w:tcPr>
            <w:tcW w:w="1624" w:type="dxa"/>
          </w:tcPr>
          <w:p w14:paraId="55FD98A2" w14:textId="77777777" w:rsidR="00451753" w:rsidRDefault="00000000">
            <w:r>
              <w:t>address_line</w:t>
            </w:r>
          </w:p>
        </w:tc>
        <w:tc>
          <w:tcPr>
            <w:tcW w:w="1624" w:type="dxa"/>
          </w:tcPr>
          <w:p w14:paraId="7CD57503" w14:textId="77777777" w:rsidR="00451753" w:rsidRDefault="00000000">
            <w:r>
              <w:t>VARCHAR(200)</w:t>
            </w:r>
          </w:p>
        </w:tc>
        <w:tc>
          <w:tcPr>
            <w:tcW w:w="1624" w:type="dxa"/>
          </w:tcPr>
          <w:p w14:paraId="23F6DF17" w14:textId="77777777" w:rsidR="00451753" w:rsidRDefault="00451753"/>
        </w:tc>
        <w:tc>
          <w:tcPr>
            <w:tcW w:w="1624" w:type="dxa"/>
          </w:tcPr>
          <w:p w14:paraId="50D93784" w14:textId="77777777" w:rsidR="00451753" w:rsidRDefault="00451753"/>
        </w:tc>
        <w:tc>
          <w:tcPr>
            <w:tcW w:w="1624" w:type="dxa"/>
          </w:tcPr>
          <w:p w14:paraId="3833ABB4" w14:textId="77777777" w:rsidR="00451753" w:rsidRDefault="00000000">
            <w:r>
              <w:t>Direccion</w:t>
            </w:r>
          </w:p>
        </w:tc>
        <w:tc>
          <w:tcPr>
            <w:tcW w:w="1624" w:type="dxa"/>
          </w:tcPr>
          <w:p w14:paraId="314EEFAF" w14:textId="77777777" w:rsidR="00451753" w:rsidRDefault="00000000">
            <w:r>
              <w:t>Cra 10 #...</w:t>
            </w:r>
          </w:p>
        </w:tc>
      </w:tr>
      <w:tr w:rsidR="00451753" w14:paraId="2F8BAE9C" w14:textId="77777777">
        <w:tc>
          <w:tcPr>
            <w:tcW w:w="1624" w:type="dxa"/>
          </w:tcPr>
          <w:p w14:paraId="11513BEB" w14:textId="77777777" w:rsidR="00451753" w:rsidRDefault="00000000">
            <w:r>
              <w:t>neighborhood</w:t>
            </w:r>
          </w:p>
        </w:tc>
        <w:tc>
          <w:tcPr>
            <w:tcW w:w="1624" w:type="dxa"/>
          </w:tcPr>
          <w:p w14:paraId="747467DB" w14:textId="77777777" w:rsidR="00451753" w:rsidRDefault="00000000">
            <w:r>
              <w:t>VARCHAR(120)</w:t>
            </w:r>
          </w:p>
        </w:tc>
        <w:tc>
          <w:tcPr>
            <w:tcW w:w="1624" w:type="dxa"/>
          </w:tcPr>
          <w:p w14:paraId="30C13352" w14:textId="77777777" w:rsidR="00451753" w:rsidRDefault="00451753"/>
        </w:tc>
        <w:tc>
          <w:tcPr>
            <w:tcW w:w="1624" w:type="dxa"/>
          </w:tcPr>
          <w:p w14:paraId="7EDAA6E1" w14:textId="77777777" w:rsidR="00451753" w:rsidRDefault="00451753"/>
        </w:tc>
        <w:tc>
          <w:tcPr>
            <w:tcW w:w="1624" w:type="dxa"/>
          </w:tcPr>
          <w:p w14:paraId="2540FAA1" w14:textId="77777777" w:rsidR="00451753" w:rsidRDefault="00000000">
            <w:r>
              <w:t>Barrio/zona (texto libre)</w:t>
            </w:r>
          </w:p>
        </w:tc>
        <w:tc>
          <w:tcPr>
            <w:tcW w:w="1624" w:type="dxa"/>
          </w:tcPr>
          <w:p w14:paraId="48DBB3C0" w14:textId="77777777" w:rsidR="00451753" w:rsidRDefault="00000000">
            <w:r>
              <w:t>Chapinero</w:t>
            </w:r>
          </w:p>
        </w:tc>
      </w:tr>
      <w:tr w:rsidR="00451753" w14:paraId="32DAB791" w14:textId="77777777">
        <w:tc>
          <w:tcPr>
            <w:tcW w:w="1624" w:type="dxa"/>
          </w:tcPr>
          <w:p w14:paraId="1CB652B1" w14:textId="77777777" w:rsidR="00451753" w:rsidRDefault="00000000">
            <w:r>
              <w:t>latitude</w:t>
            </w:r>
          </w:p>
        </w:tc>
        <w:tc>
          <w:tcPr>
            <w:tcW w:w="1624" w:type="dxa"/>
          </w:tcPr>
          <w:p w14:paraId="198F16BC" w14:textId="77777777" w:rsidR="00451753" w:rsidRDefault="00000000">
            <w:r>
              <w:t>DECIMAL(9,6)</w:t>
            </w:r>
          </w:p>
        </w:tc>
        <w:tc>
          <w:tcPr>
            <w:tcW w:w="1624" w:type="dxa"/>
          </w:tcPr>
          <w:p w14:paraId="2167FA3F" w14:textId="77777777" w:rsidR="00451753" w:rsidRDefault="00451753"/>
        </w:tc>
        <w:tc>
          <w:tcPr>
            <w:tcW w:w="1624" w:type="dxa"/>
          </w:tcPr>
          <w:p w14:paraId="2CF81576" w14:textId="77777777" w:rsidR="00451753" w:rsidRDefault="00451753"/>
        </w:tc>
        <w:tc>
          <w:tcPr>
            <w:tcW w:w="1624" w:type="dxa"/>
          </w:tcPr>
          <w:p w14:paraId="445C09C9" w14:textId="77777777" w:rsidR="00451753" w:rsidRDefault="00000000">
            <w:r>
              <w:t>Latitud (opcional)</w:t>
            </w:r>
          </w:p>
        </w:tc>
        <w:tc>
          <w:tcPr>
            <w:tcW w:w="1624" w:type="dxa"/>
          </w:tcPr>
          <w:p w14:paraId="19F04D85" w14:textId="77777777" w:rsidR="00451753" w:rsidRDefault="00000000">
            <w:r>
              <w:t>4.65</w:t>
            </w:r>
          </w:p>
        </w:tc>
      </w:tr>
      <w:tr w:rsidR="00451753" w14:paraId="7BA6E787" w14:textId="77777777">
        <w:tc>
          <w:tcPr>
            <w:tcW w:w="1624" w:type="dxa"/>
          </w:tcPr>
          <w:p w14:paraId="0BC0FDC3" w14:textId="77777777" w:rsidR="00451753" w:rsidRDefault="00000000">
            <w:r>
              <w:t>longitude</w:t>
            </w:r>
          </w:p>
        </w:tc>
        <w:tc>
          <w:tcPr>
            <w:tcW w:w="1624" w:type="dxa"/>
          </w:tcPr>
          <w:p w14:paraId="05D3CB47" w14:textId="77777777" w:rsidR="00451753" w:rsidRDefault="00000000">
            <w:r>
              <w:t>DECIMAL(9,6)</w:t>
            </w:r>
          </w:p>
        </w:tc>
        <w:tc>
          <w:tcPr>
            <w:tcW w:w="1624" w:type="dxa"/>
          </w:tcPr>
          <w:p w14:paraId="292A276E" w14:textId="77777777" w:rsidR="00451753" w:rsidRDefault="00451753"/>
        </w:tc>
        <w:tc>
          <w:tcPr>
            <w:tcW w:w="1624" w:type="dxa"/>
          </w:tcPr>
          <w:p w14:paraId="5137691F" w14:textId="77777777" w:rsidR="00451753" w:rsidRDefault="00451753"/>
        </w:tc>
        <w:tc>
          <w:tcPr>
            <w:tcW w:w="1624" w:type="dxa"/>
          </w:tcPr>
          <w:p w14:paraId="55C8B303" w14:textId="77777777" w:rsidR="00451753" w:rsidRDefault="00000000">
            <w:r>
              <w:t>Longitud (opcional)</w:t>
            </w:r>
          </w:p>
        </w:tc>
        <w:tc>
          <w:tcPr>
            <w:tcW w:w="1624" w:type="dxa"/>
          </w:tcPr>
          <w:p w14:paraId="0F885162" w14:textId="77777777" w:rsidR="00451753" w:rsidRDefault="00000000">
            <w:r>
              <w:t>-74.05</w:t>
            </w:r>
          </w:p>
        </w:tc>
      </w:tr>
      <w:tr w:rsidR="00451753" w14:paraId="45661AE2" w14:textId="77777777">
        <w:tc>
          <w:tcPr>
            <w:tcW w:w="1624" w:type="dxa"/>
          </w:tcPr>
          <w:p w14:paraId="4D0D1875" w14:textId="77777777" w:rsidR="00451753" w:rsidRDefault="00000000">
            <w:r>
              <w:t>price_level</w:t>
            </w:r>
          </w:p>
        </w:tc>
        <w:tc>
          <w:tcPr>
            <w:tcW w:w="1624" w:type="dxa"/>
          </w:tcPr>
          <w:p w14:paraId="0A70286F" w14:textId="77777777" w:rsidR="00451753" w:rsidRDefault="00000000">
            <w:r>
              <w:t>SMALLINT</w:t>
            </w:r>
          </w:p>
        </w:tc>
        <w:tc>
          <w:tcPr>
            <w:tcW w:w="1624" w:type="dxa"/>
          </w:tcPr>
          <w:p w14:paraId="0BCBDB55" w14:textId="77777777" w:rsidR="00451753" w:rsidRDefault="00451753"/>
        </w:tc>
        <w:tc>
          <w:tcPr>
            <w:tcW w:w="1624" w:type="dxa"/>
          </w:tcPr>
          <w:p w14:paraId="26A9F76A" w14:textId="77777777" w:rsidR="00451753" w:rsidRDefault="00451753"/>
        </w:tc>
        <w:tc>
          <w:tcPr>
            <w:tcW w:w="1624" w:type="dxa"/>
          </w:tcPr>
          <w:p w14:paraId="61856570" w14:textId="77777777" w:rsidR="00451753" w:rsidRDefault="00000000">
            <w:r>
              <w:t>Nivel de precio 1-4 (opcional)</w:t>
            </w:r>
          </w:p>
        </w:tc>
        <w:tc>
          <w:tcPr>
            <w:tcW w:w="1624" w:type="dxa"/>
          </w:tcPr>
          <w:p w14:paraId="559161E9" w14:textId="77777777" w:rsidR="00451753" w:rsidRDefault="00000000">
            <w:r>
              <w:t>2</w:t>
            </w:r>
          </w:p>
        </w:tc>
      </w:tr>
      <w:tr w:rsidR="00451753" w14:paraId="05858D83" w14:textId="77777777">
        <w:tc>
          <w:tcPr>
            <w:tcW w:w="1624" w:type="dxa"/>
          </w:tcPr>
          <w:p w14:paraId="792237E0" w14:textId="77777777" w:rsidR="00451753" w:rsidRDefault="00000000">
            <w:r>
              <w:t>status</w:t>
            </w:r>
          </w:p>
        </w:tc>
        <w:tc>
          <w:tcPr>
            <w:tcW w:w="1624" w:type="dxa"/>
          </w:tcPr>
          <w:p w14:paraId="30C67C2B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499657C2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27B19B0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394FE15" w14:textId="77777777" w:rsidR="00451753" w:rsidRDefault="00000000">
            <w:r>
              <w:t>DRAFT, PUBLISHED, SUSPENDED</w:t>
            </w:r>
          </w:p>
        </w:tc>
        <w:tc>
          <w:tcPr>
            <w:tcW w:w="1624" w:type="dxa"/>
          </w:tcPr>
          <w:p w14:paraId="65E461B7" w14:textId="77777777" w:rsidR="00451753" w:rsidRDefault="00000000">
            <w:r>
              <w:t>PUBLISHED</w:t>
            </w:r>
          </w:p>
        </w:tc>
      </w:tr>
      <w:tr w:rsidR="00451753" w14:paraId="335EF60B" w14:textId="77777777">
        <w:tc>
          <w:tcPr>
            <w:tcW w:w="1624" w:type="dxa"/>
          </w:tcPr>
          <w:p w14:paraId="6F92A0DF" w14:textId="77777777" w:rsidR="00451753" w:rsidRDefault="00000000">
            <w:r>
              <w:t>published_at</w:t>
            </w:r>
          </w:p>
        </w:tc>
        <w:tc>
          <w:tcPr>
            <w:tcW w:w="1624" w:type="dxa"/>
          </w:tcPr>
          <w:p w14:paraId="67327363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158177DB" w14:textId="77777777" w:rsidR="00451753" w:rsidRDefault="00451753"/>
        </w:tc>
        <w:tc>
          <w:tcPr>
            <w:tcW w:w="1624" w:type="dxa"/>
          </w:tcPr>
          <w:p w14:paraId="22DFCCB3" w14:textId="77777777" w:rsidR="00451753" w:rsidRDefault="00451753"/>
        </w:tc>
        <w:tc>
          <w:tcPr>
            <w:tcW w:w="1624" w:type="dxa"/>
          </w:tcPr>
          <w:p w14:paraId="7EBCB515" w14:textId="77777777" w:rsidR="00451753" w:rsidRDefault="00000000">
            <w:r>
              <w:t>Fecha de publicacion</w:t>
            </w:r>
          </w:p>
        </w:tc>
        <w:tc>
          <w:tcPr>
            <w:tcW w:w="1624" w:type="dxa"/>
          </w:tcPr>
          <w:p w14:paraId="287BE077" w14:textId="77777777" w:rsidR="00451753" w:rsidRDefault="00451753"/>
        </w:tc>
      </w:tr>
      <w:tr w:rsidR="00451753" w14:paraId="62EF5B90" w14:textId="77777777">
        <w:tc>
          <w:tcPr>
            <w:tcW w:w="1624" w:type="dxa"/>
          </w:tcPr>
          <w:p w14:paraId="5D11E267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12278487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1113F33B" w14:textId="77777777" w:rsidR="00451753" w:rsidRDefault="00451753"/>
        </w:tc>
        <w:tc>
          <w:tcPr>
            <w:tcW w:w="1624" w:type="dxa"/>
          </w:tcPr>
          <w:p w14:paraId="4566DD2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63ED5EC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03A16D6B" w14:textId="77777777" w:rsidR="00451753" w:rsidRDefault="00000000">
            <w:r>
              <w:t>now()</w:t>
            </w:r>
          </w:p>
        </w:tc>
      </w:tr>
      <w:tr w:rsidR="00451753" w14:paraId="167DB554" w14:textId="77777777">
        <w:tc>
          <w:tcPr>
            <w:tcW w:w="1624" w:type="dxa"/>
          </w:tcPr>
          <w:p w14:paraId="13989E46" w14:textId="77777777" w:rsidR="00451753" w:rsidRDefault="00000000">
            <w:r>
              <w:t>updated_at</w:t>
            </w:r>
          </w:p>
        </w:tc>
        <w:tc>
          <w:tcPr>
            <w:tcW w:w="1624" w:type="dxa"/>
          </w:tcPr>
          <w:p w14:paraId="60FC99AD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55A06F2B" w14:textId="77777777" w:rsidR="00451753" w:rsidRDefault="00451753"/>
        </w:tc>
        <w:tc>
          <w:tcPr>
            <w:tcW w:w="1624" w:type="dxa"/>
          </w:tcPr>
          <w:p w14:paraId="06D59EFD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C4105A2" w14:textId="77777777" w:rsidR="00451753" w:rsidRDefault="00000000">
            <w:r>
              <w:t>Ultima actualizacion</w:t>
            </w:r>
          </w:p>
        </w:tc>
        <w:tc>
          <w:tcPr>
            <w:tcW w:w="1624" w:type="dxa"/>
          </w:tcPr>
          <w:p w14:paraId="7581FAC1" w14:textId="77777777" w:rsidR="00451753" w:rsidRDefault="00000000">
            <w:r>
              <w:t>now()</w:t>
            </w:r>
          </w:p>
        </w:tc>
      </w:tr>
    </w:tbl>
    <w:p w14:paraId="6FA20AB0" w14:textId="77777777" w:rsidR="00451753" w:rsidRDefault="00451753"/>
    <w:p w14:paraId="36810477" w14:textId="77777777" w:rsidR="00451753" w:rsidRDefault="00000000">
      <w:pPr>
        <w:pStyle w:val="Ttulo3"/>
      </w:pPr>
      <w:r>
        <w:t>Restricciones e indices</w:t>
      </w:r>
    </w:p>
    <w:p w14:paraId="0E950CBF" w14:textId="77777777" w:rsidR="00451753" w:rsidRDefault="00000000">
      <w:pPr>
        <w:pStyle w:val="Listaconvietas"/>
      </w:pPr>
      <w:r>
        <w:t>UQ(slug)</w:t>
      </w:r>
    </w:p>
    <w:p w14:paraId="0716A1C1" w14:textId="77777777" w:rsidR="00451753" w:rsidRDefault="00000000">
      <w:pPr>
        <w:pStyle w:val="Listaconvietas"/>
      </w:pPr>
      <w:r>
        <w:t>CHECK(status IN ('DRAFT','PUBLISHED','SUSPENDED'))</w:t>
      </w:r>
    </w:p>
    <w:p w14:paraId="0A481C98" w14:textId="77777777" w:rsidR="00451753" w:rsidRDefault="00000000">
      <w:pPr>
        <w:pStyle w:val="Listaconvietas"/>
      </w:pPr>
      <w:r>
        <w:t>CHECK(price_level IS NULL OR (price_level BETWEEN 1 AND 4))</w:t>
      </w:r>
    </w:p>
    <w:p w14:paraId="0B7D9E88" w14:textId="77777777" w:rsidR="00451753" w:rsidRDefault="00000000">
      <w:pPr>
        <w:pStyle w:val="Listaconvietas"/>
      </w:pPr>
      <w:r>
        <w:t>IDX(city_id), IDX(place_type_id), IDX(status), IDX(name)</w:t>
      </w:r>
    </w:p>
    <w:p w14:paraId="6D377A6E" w14:textId="77777777" w:rsidR="00451753" w:rsidRDefault="00000000">
      <w:pPr>
        <w:pStyle w:val="Ttulo2"/>
      </w:pPr>
      <w:r>
        <w:lastRenderedPageBreak/>
        <w:t>3.7. Tabla: place_contacts</w:t>
      </w:r>
    </w:p>
    <w:p w14:paraId="0460C28E" w14:textId="77777777" w:rsidR="00451753" w:rsidRDefault="00000000">
      <w:r>
        <w:t>Canales de contacto del lugar.</w:t>
      </w:r>
    </w:p>
    <w:p w14:paraId="0F1466FA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2"/>
        <w:gridCol w:w="1621"/>
        <w:gridCol w:w="1623"/>
        <w:gridCol w:w="1623"/>
      </w:tblGrid>
      <w:tr w:rsidR="00451753" w14:paraId="4D8403F0" w14:textId="77777777">
        <w:tc>
          <w:tcPr>
            <w:tcW w:w="1624" w:type="dxa"/>
          </w:tcPr>
          <w:p w14:paraId="1CBF50CD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728B82FD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6D2D1ECA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77032763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4F0AF27B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720539B7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735CC749" w14:textId="77777777">
        <w:tc>
          <w:tcPr>
            <w:tcW w:w="1624" w:type="dxa"/>
          </w:tcPr>
          <w:p w14:paraId="5C97DB96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48CFFBAF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6DF73B84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40B33A1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6C7E629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2DD58504" w14:textId="77777777" w:rsidR="00451753" w:rsidRDefault="00451753"/>
        </w:tc>
      </w:tr>
      <w:tr w:rsidR="00451753" w14:paraId="5412717B" w14:textId="77777777">
        <w:tc>
          <w:tcPr>
            <w:tcW w:w="1624" w:type="dxa"/>
          </w:tcPr>
          <w:p w14:paraId="49563DBF" w14:textId="77777777" w:rsidR="00451753" w:rsidRDefault="00000000">
            <w:r>
              <w:t>place_id</w:t>
            </w:r>
          </w:p>
        </w:tc>
        <w:tc>
          <w:tcPr>
            <w:tcW w:w="1624" w:type="dxa"/>
          </w:tcPr>
          <w:p w14:paraId="0C8B9664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6215312D" w14:textId="77777777" w:rsidR="00451753" w:rsidRDefault="00000000">
            <w:r>
              <w:t>FK-&gt;places.id</w:t>
            </w:r>
          </w:p>
        </w:tc>
        <w:tc>
          <w:tcPr>
            <w:tcW w:w="1624" w:type="dxa"/>
          </w:tcPr>
          <w:p w14:paraId="620C63B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05936B3" w14:textId="77777777" w:rsidR="00451753" w:rsidRDefault="00000000">
            <w:r>
              <w:t>Lugar</w:t>
            </w:r>
          </w:p>
        </w:tc>
        <w:tc>
          <w:tcPr>
            <w:tcW w:w="1624" w:type="dxa"/>
          </w:tcPr>
          <w:p w14:paraId="499429BF" w14:textId="77777777" w:rsidR="00451753" w:rsidRDefault="00451753"/>
        </w:tc>
      </w:tr>
      <w:tr w:rsidR="00451753" w14:paraId="2C426767" w14:textId="77777777">
        <w:tc>
          <w:tcPr>
            <w:tcW w:w="1624" w:type="dxa"/>
          </w:tcPr>
          <w:p w14:paraId="62986781" w14:textId="77777777" w:rsidR="00451753" w:rsidRDefault="00000000">
            <w:r>
              <w:t>type</w:t>
            </w:r>
          </w:p>
        </w:tc>
        <w:tc>
          <w:tcPr>
            <w:tcW w:w="1624" w:type="dxa"/>
          </w:tcPr>
          <w:p w14:paraId="0BC7A851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0590E6D9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22F4C7E2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3A4F3A8" w14:textId="77777777" w:rsidR="00451753" w:rsidRDefault="00000000">
            <w:r>
              <w:t>PHONE, WHATSAPP, EMAIL</w:t>
            </w:r>
          </w:p>
        </w:tc>
        <w:tc>
          <w:tcPr>
            <w:tcW w:w="1624" w:type="dxa"/>
          </w:tcPr>
          <w:p w14:paraId="0A24439C" w14:textId="77777777" w:rsidR="00451753" w:rsidRDefault="00000000">
            <w:r>
              <w:t>WHATSAPP</w:t>
            </w:r>
          </w:p>
        </w:tc>
      </w:tr>
      <w:tr w:rsidR="00451753" w14:paraId="7A63EB71" w14:textId="77777777">
        <w:tc>
          <w:tcPr>
            <w:tcW w:w="1624" w:type="dxa"/>
          </w:tcPr>
          <w:p w14:paraId="0A85A8F2" w14:textId="77777777" w:rsidR="00451753" w:rsidRDefault="00000000">
            <w:r>
              <w:t>value</w:t>
            </w:r>
          </w:p>
        </w:tc>
        <w:tc>
          <w:tcPr>
            <w:tcW w:w="1624" w:type="dxa"/>
          </w:tcPr>
          <w:p w14:paraId="44AF0D2D" w14:textId="77777777" w:rsidR="00451753" w:rsidRDefault="00000000">
            <w:r>
              <w:t>VARCHAR(200)</w:t>
            </w:r>
          </w:p>
        </w:tc>
        <w:tc>
          <w:tcPr>
            <w:tcW w:w="1624" w:type="dxa"/>
          </w:tcPr>
          <w:p w14:paraId="0A995935" w14:textId="77777777" w:rsidR="00451753" w:rsidRDefault="00451753"/>
        </w:tc>
        <w:tc>
          <w:tcPr>
            <w:tcW w:w="1624" w:type="dxa"/>
          </w:tcPr>
          <w:p w14:paraId="3800024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363FDDC" w14:textId="77777777" w:rsidR="00451753" w:rsidRDefault="00000000">
            <w:r>
              <w:t>Numero o email</w:t>
            </w:r>
          </w:p>
        </w:tc>
        <w:tc>
          <w:tcPr>
            <w:tcW w:w="1624" w:type="dxa"/>
          </w:tcPr>
          <w:p w14:paraId="5E0ED73B" w14:textId="77777777" w:rsidR="00451753" w:rsidRDefault="00000000">
            <w:r>
              <w:t xml:space="preserve"> +57... / hola@...</w:t>
            </w:r>
          </w:p>
        </w:tc>
      </w:tr>
      <w:tr w:rsidR="00451753" w14:paraId="02A2892A" w14:textId="77777777">
        <w:tc>
          <w:tcPr>
            <w:tcW w:w="1624" w:type="dxa"/>
          </w:tcPr>
          <w:p w14:paraId="664C354D" w14:textId="77777777" w:rsidR="00451753" w:rsidRDefault="00000000">
            <w:r>
              <w:t>is_primary</w:t>
            </w:r>
          </w:p>
        </w:tc>
        <w:tc>
          <w:tcPr>
            <w:tcW w:w="1624" w:type="dxa"/>
          </w:tcPr>
          <w:p w14:paraId="14A5B05B" w14:textId="77777777" w:rsidR="00451753" w:rsidRDefault="00000000">
            <w:r>
              <w:t>BOOLEAN</w:t>
            </w:r>
          </w:p>
        </w:tc>
        <w:tc>
          <w:tcPr>
            <w:tcW w:w="1624" w:type="dxa"/>
          </w:tcPr>
          <w:p w14:paraId="336B3D52" w14:textId="77777777" w:rsidR="00451753" w:rsidRDefault="00451753"/>
        </w:tc>
        <w:tc>
          <w:tcPr>
            <w:tcW w:w="1624" w:type="dxa"/>
          </w:tcPr>
          <w:p w14:paraId="341C375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98432E4" w14:textId="77777777" w:rsidR="00451753" w:rsidRDefault="00000000">
            <w:r>
              <w:t>Indica si es el contacto principal</w:t>
            </w:r>
          </w:p>
        </w:tc>
        <w:tc>
          <w:tcPr>
            <w:tcW w:w="1624" w:type="dxa"/>
          </w:tcPr>
          <w:p w14:paraId="1FA11B57" w14:textId="77777777" w:rsidR="00451753" w:rsidRDefault="00000000">
            <w:r>
              <w:t>true</w:t>
            </w:r>
          </w:p>
        </w:tc>
      </w:tr>
      <w:tr w:rsidR="00451753" w14:paraId="257F147C" w14:textId="77777777">
        <w:tc>
          <w:tcPr>
            <w:tcW w:w="1624" w:type="dxa"/>
          </w:tcPr>
          <w:p w14:paraId="3074B859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08D0E8A2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51793F1B" w14:textId="77777777" w:rsidR="00451753" w:rsidRDefault="00451753"/>
        </w:tc>
        <w:tc>
          <w:tcPr>
            <w:tcW w:w="1624" w:type="dxa"/>
          </w:tcPr>
          <w:p w14:paraId="3376C7C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ED9DB87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36C7AE86" w14:textId="77777777" w:rsidR="00451753" w:rsidRDefault="00000000">
            <w:r>
              <w:t>now()</w:t>
            </w:r>
          </w:p>
        </w:tc>
      </w:tr>
    </w:tbl>
    <w:p w14:paraId="1741AFAB" w14:textId="77777777" w:rsidR="00451753" w:rsidRDefault="00451753"/>
    <w:p w14:paraId="4DFCE5B2" w14:textId="77777777" w:rsidR="00451753" w:rsidRDefault="00000000">
      <w:pPr>
        <w:pStyle w:val="Ttulo3"/>
      </w:pPr>
      <w:r>
        <w:t>Restricciones e indices</w:t>
      </w:r>
    </w:p>
    <w:p w14:paraId="7A04CECD" w14:textId="77777777" w:rsidR="00451753" w:rsidRDefault="00000000">
      <w:pPr>
        <w:pStyle w:val="Listaconvietas"/>
      </w:pPr>
      <w:r>
        <w:t>CHECK(type IN ('PHONE','WHATSAPP','EMAIL'))</w:t>
      </w:r>
    </w:p>
    <w:p w14:paraId="257E9951" w14:textId="77777777" w:rsidR="00451753" w:rsidRDefault="00000000">
      <w:pPr>
        <w:pStyle w:val="Listaconvietas"/>
      </w:pPr>
      <w:r>
        <w:t>IDX(place_id)</w:t>
      </w:r>
    </w:p>
    <w:p w14:paraId="04CC823C" w14:textId="77777777" w:rsidR="00451753" w:rsidRDefault="00000000">
      <w:pPr>
        <w:pStyle w:val="Listaconvietas"/>
      </w:pPr>
      <w:r>
        <w:t>Regla recomendada: max 1 is_primary=true por place_id (unique parcial).</w:t>
      </w:r>
    </w:p>
    <w:p w14:paraId="34ACE80D" w14:textId="77777777" w:rsidR="00451753" w:rsidRDefault="00000000">
      <w:pPr>
        <w:pStyle w:val="Ttulo2"/>
      </w:pPr>
      <w:r>
        <w:t>3.8. Tabla: place_social_links</w:t>
      </w:r>
    </w:p>
    <w:p w14:paraId="684F13A9" w14:textId="77777777" w:rsidR="00451753" w:rsidRDefault="00000000">
      <w:r>
        <w:t>Redes sociales del lugar.</w:t>
      </w:r>
    </w:p>
    <w:p w14:paraId="3CB22B89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2"/>
        <w:gridCol w:w="1621"/>
        <w:gridCol w:w="1623"/>
        <w:gridCol w:w="1623"/>
      </w:tblGrid>
      <w:tr w:rsidR="00451753" w14:paraId="32D56D6A" w14:textId="77777777">
        <w:tc>
          <w:tcPr>
            <w:tcW w:w="1624" w:type="dxa"/>
          </w:tcPr>
          <w:p w14:paraId="1A3D0B40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32E55FFB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249FEFD6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26C09B71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46180874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23093225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10FED513" w14:textId="77777777">
        <w:tc>
          <w:tcPr>
            <w:tcW w:w="1624" w:type="dxa"/>
          </w:tcPr>
          <w:p w14:paraId="40D34949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04AF3DD4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51E3AC5B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2657FDB2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8AC58F4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26DD4077" w14:textId="77777777" w:rsidR="00451753" w:rsidRDefault="00451753"/>
        </w:tc>
      </w:tr>
      <w:tr w:rsidR="00451753" w14:paraId="1760F391" w14:textId="77777777">
        <w:tc>
          <w:tcPr>
            <w:tcW w:w="1624" w:type="dxa"/>
          </w:tcPr>
          <w:p w14:paraId="1B40E417" w14:textId="77777777" w:rsidR="00451753" w:rsidRDefault="00000000">
            <w:r>
              <w:t>place_id</w:t>
            </w:r>
          </w:p>
        </w:tc>
        <w:tc>
          <w:tcPr>
            <w:tcW w:w="1624" w:type="dxa"/>
          </w:tcPr>
          <w:p w14:paraId="237B03F3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41534098" w14:textId="77777777" w:rsidR="00451753" w:rsidRDefault="00000000">
            <w:r>
              <w:t>FK-&gt;places.id</w:t>
            </w:r>
          </w:p>
        </w:tc>
        <w:tc>
          <w:tcPr>
            <w:tcW w:w="1624" w:type="dxa"/>
          </w:tcPr>
          <w:p w14:paraId="31E1CD5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E8FD022" w14:textId="77777777" w:rsidR="00451753" w:rsidRDefault="00000000">
            <w:r>
              <w:t>Lugar</w:t>
            </w:r>
          </w:p>
        </w:tc>
        <w:tc>
          <w:tcPr>
            <w:tcW w:w="1624" w:type="dxa"/>
          </w:tcPr>
          <w:p w14:paraId="2E308B68" w14:textId="77777777" w:rsidR="00451753" w:rsidRDefault="00451753"/>
        </w:tc>
      </w:tr>
      <w:tr w:rsidR="00451753" w14:paraId="57D7450A" w14:textId="77777777">
        <w:tc>
          <w:tcPr>
            <w:tcW w:w="1624" w:type="dxa"/>
          </w:tcPr>
          <w:p w14:paraId="7D6CD2E5" w14:textId="77777777" w:rsidR="00451753" w:rsidRDefault="00000000">
            <w:r>
              <w:t>platform</w:t>
            </w:r>
          </w:p>
        </w:tc>
        <w:tc>
          <w:tcPr>
            <w:tcW w:w="1624" w:type="dxa"/>
          </w:tcPr>
          <w:p w14:paraId="52E3977F" w14:textId="77777777" w:rsidR="00451753" w:rsidRDefault="00000000">
            <w:r>
              <w:t>VARCHAR(30)</w:t>
            </w:r>
          </w:p>
        </w:tc>
        <w:tc>
          <w:tcPr>
            <w:tcW w:w="1624" w:type="dxa"/>
          </w:tcPr>
          <w:p w14:paraId="0037CA2B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77537DB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90B4BEB" w14:textId="77777777" w:rsidR="00451753" w:rsidRDefault="00000000">
            <w:r>
              <w:t>INSTAGRAM, FACEBOOK, TIKTOK, X, WEBSITE</w:t>
            </w:r>
          </w:p>
        </w:tc>
        <w:tc>
          <w:tcPr>
            <w:tcW w:w="1624" w:type="dxa"/>
          </w:tcPr>
          <w:p w14:paraId="216C6E7C" w14:textId="77777777" w:rsidR="00451753" w:rsidRDefault="00000000">
            <w:r>
              <w:t>INSTAGRAM</w:t>
            </w:r>
          </w:p>
        </w:tc>
      </w:tr>
      <w:tr w:rsidR="00451753" w14:paraId="3983BCE9" w14:textId="77777777">
        <w:tc>
          <w:tcPr>
            <w:tcW w:w="1624" w:type="dxa"/>
          </w:tcPr>
          <w:p w14:paraId="78808119" w14:textId="77777777" w:rsidR="00451753" w:rsidRDefault="00000000">
            <w:r>
              <w:t>url</w:t>
            </w:r>
          </w:p>
        </w:tc>
        <w:tc>
          <w:tcPr>
            <w:tcW w:w="1624" w:type="dxa"/>
          </w:tcPr>
          <w:p w14:paraId="74E58E92" w14:textId="77777777" w:rsidR="00451753" w:rsidRDefault="00000000">
            <w:r>
              <w:t>VARCHAR(500)</w:t>
            </w:r>
          </w:p>
        </w:tc>
        <w:tc>
          <w:tcPr>
            <w:tcW w:w="1624" w:type="dxa"/>
          </w:tcPr>
          <w:p w14:paraId="259B65DC" w14:textId="77777777" w:rsidR="00451753" w:rsidRDefault="00451753"/>
        </w:tc>
        <w:tc>
          <w:tcPr>
            <w:tcW w:w="1624" w:type="dxa"/>
          </w:tcPr>
          <w:p w14:paraId="559F754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162DBCA" w14:textId="77777777" w:rsidR="00451753" w:rsidRDefault="00000000">
            <w:r>
              <w:t>URL de la red</w:t>
            </w:r>
          </w:p>
        </w:tc>
        <w:tc>
          <w:tcPr>
            <w:tcW w:w="1624" w:type="dxa"/>
          </w:tcPr>
          <w:p w14:paraId="2896BAA9" w14:textId="77777777" w:rsidR="00451753" w:rsidRDefault="00451753"/>
        </w:tc>
      </w:tr>
      <w:tr w:rsidR="00451753" w14:paraId="5CDF5095" w14:textId="77777777">
        <w:tc>
          <w:tcPr>
            <w:tcW w:w="1624" w:type="dxa"/>
          </w:tcPr>
          <w:p w14:paraId="0DF3167B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41B22C5F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6B5D217C" w14:textId="77777777" w:rsidR="00451753" w:rsidRDefault="00451753"/>
        </w:tc>
        <w:tc>
          <w:tcPr>
            <w:tcW w:w="1624" w:type="dxa"/>
          </w:tcPr>
          <w:p w14:paraId="6EDA7E3E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F29F574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17BA3065" w14:textId="77777777" w:rsidR="00451753" w:rsidRDefault="00000000">
            <w:r>
              <w:t>now()</w:t>
            </w:r>
          </w:p>
        </w:tc>
      </w:tr>
    </w:tbl>
    <w:p w14:paraId="7E233F50" w14:textId="77777777" w:rsidR="00451753" w:rsidRDefault="00451753"/>
    <w:p w14:paraId="2940E270" w14:textId="77777777" w:rsidR="00451753" w:rsidRDefault="00000000">
      <w:pPr>
        <w:pStyle w:val="Ttulo3"/>
      </w:pPr>
      <w:r>
        <w:t>Restricciones e indices</w:t>
      </w:r>
    </w:p>
    <w:p w14:paraId="393BBEA0" w14:textId="77777777" w:rsidR="00451753" w:rsidRDefault="00000000">
      <w:pPr>
        <w:pStyle w:val="Listaconvietas"/>
      </w:pPr>
      <w:r>
        <w:t>CHECK(platform IN ('INSTAGRAM','FACEBOOK','TIKTOK','X','WEBSITE'))</w:t>
      </w:r>
    </w:p>
    <w:p w14:paraId="440CD518" w14:textId="77777777" w:rsidR="00451753" w:rsidRDefault="00000000">
      <w:pPr>
        <w:pStyle w:val="Listaconvietas"/>
      </w:pPr>
      <w:r>
        <w:t>IDX(place_id)</w:t>
      </w:r>
    </w:p>
    <w:p w14:paraId="3B57D2CF" w14:textId="77777777" w:rsidR="00451753" w:rsidRDefault="00000000">
      <w:pPr>
        <w:pStyle w:val="Ttulo2"/>
      </w:pPr>
      <w:r>
        <w:t>3.9. Tabla: place_photos</w:t>
      </w:r>
    </w:p>
    <w:p w14:paraId="333F27EA" w14:textId="77777777" w:rsidR="00451753" w:rsidRDefault="00000000">
      <w:r>
        <w:t>Fotos del lugar (URLs o referencias a almacenamiento).</w:t>
      </w:r>
    </w:p>
    <w:p w14:paraId="18EB183F" w14:textId="77777777" w:rsidR="00451753" w:rsidRDefault="00000000">
      <w:pPr>
        <w:pStyle w:val="Ttulo3"/>
      </w:pPr>
      <w:r>
        <w:lastRenderedPageBreak/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3"/>
        <w:gridCol w:w="1621"/>
        <w:gridCol w:w="1623"/>
        <w:gridCol w:w="1622"/>
      </w:tblGrid>
      <w:tr w:rsidR="00451753" w14:paraId="006C8CC0" w14:textId="77777777">
        <w:tc>
          <w:tcPr>
            <w:tcW w:w="1624" w:type="dxa"/>
          </w:tcPr>
          <w:p w14:paraId="0E0DF35E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483E25C1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133B3754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61C65FAA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1250E7E9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44DD7F61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2CCB2EA9" w14:textId="77777777">
        <w:tc>
          <w:tcPr>
            <w:tcW w:w="1624" w:type="dxa"/>
          </w:tcPr>
          <w:p w14:paraId="5F60536D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0D6D66DA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390F6780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1F027D1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D855177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3E931CF8" w14:textId="77777777" w:rsidR="00451753" w:rsidRDefault="00451753"/>
        </w:tc>
      </w:tr>
      <w:tr w:rsidR="00451753" w14:paraId="7CDB6151" w14:textId="77777777">
        <w:tc>
          <w:tcPr>
            <w:tcW w:w="1624" w:type="dxa"/>
          </w:tcPr>
          <w:p w14:paraId="09C9D7B3" w14:textId="77777777" w:rsidR="00451753" w:rsidRDefault="00000000">
            <w:r>
              <w:t>place_id</w:t>
            </w:r>
          </w:p>
        </w:tc>
        <w:tc>
          <w:tcPr>
            <w:tcW w:w="1624" w:type="dxa"/>
          </w:tcPr>
          <w:p w14:paraId="1F649A63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71838FD2" w14:textId="77777777" w:rsidR="00451753" w:rsidRDefault="00000000">
            <w:r>
              <w:t>FK-&gt;places.id</w:t>
            </w:r>
          </w:p>
        </w:tc>
        <w:tc>
          <w:tcPr>
            <w:tcW w:w="1624" w:type="dxa"/>
          </w:tcPr>
          <w:p w14:paraId="5F314C8B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15267DC" w14:textId="77777777" w:rsidR="00451753" w:rsidRDefault="00000000">
            <w:r>
              <w:t>Lugar</w:t>
            </w:r>
          </w:p>
        </w:tc>
        <w:tc>
          <w:tcPr>
            <w:tcW w:w="1624" w:type="dxa"/>
          </w:tcPr>
          <w:p w14:paraId="516723F5" w14:textId="77777777" w:rsidR="00451753" w:rsidRDefault="00451753"/>
        </w:tc>
      </w:tr>
      <w:tr w:rsidR="00451753" w14:paraId="4FB77E84" w14:textId="77777777">
        <w:tc>
          <w:tcPr>
            <w:tcW w:w="1624" w:type="dxa"/>
          </w:tcPr>
          <w:p w14:paraId="07315AA3" w14:textId="77777777" w:rsidR="00451753" w:rsidRDefault="00000000">
            <w:r>
              <w:t>url</w:t>
            </w:r>
          </w:p>
        </w:tc>
        <w:tc>
          <w:tcPr>
            <w:tcW w:w="1624" w:type="dxa"/>
          </w:tcPr>
          <w:p w14:paraId="0B6EDC96" w14:textId="77777777" w:rsidR="00451753" w:rsidRDefault="00000000">
            <w:r>
              <w:t>VARCHAR(500)</w:t>
            </w:r>
          </w:p>
        </w:tc>
        <w:tc>
          <w:tcPr>
            <w:tcW w:w="1624" w:type="dxa"/>
          </w:tcPr>
          <w:p w14:paraId="371110E7" w14:textId="77777777" w:rsidR="00451753" w:rsidRDefault="00451753"/>
        </w:tc>
        <w:tc>
          <w:tcPr>
            <w:tcW w:w="1624" w:type="dxa"/>
          </w:tcPr>
          <w:p w14:paraId="24C2406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B2DFBD2" w14:textId="77777777" w:rsidR="00451753" w:rsidRDefault="00000000">
            <w:r>
              <w:t>URL de imagen</w:t>
            </w:r>
          </w:p>
        </w:tc>
        <w:tc>
          <w:tcPr>
            <w:tcW w:w="1624" w:type="dxa"/>
          </w:tcPr>
          <w:p w14:paraId="3E2294E9" w14:textId="77777777" w:rsidR="00451753" w:rsidRDefault="00000000">
            <w:r>
              <w:t>https://...</w:t>
            </w:r>
          </w:p>
        </w:tc>
      </w:tr>
      <w:tr w:rsidR="00451753" w14:paraId="21F7CCCF" w14:textId="77777777">
        <w:tc>
          <w:tcPr>
            <w:tcW w:w="1624" w:type="dxa"/>
          </w:tcPr>
          <w:p w14:paraId="4D7D7FEB" w14:textId="77777777" w:rsidR="00451753" w:rsidRDefault="00000000">
            <w:r>
              <w:t>caption</w:t>
            </w:r>
          </w:p>
        </w:tc>
        <w:tc>
          <w:tcPr>
            <w:tcW w:w="1624" w:type="dxa"/>
          </w:tcPr>
          <w:p w14:paraId="62A13EC6" w14:textId="77777777" w:rsidR="00451753" w:rsidRDefault="00000000">
            <w:r>
              <w:t>VARCHAR(200)</w:t>
            </w:r>
          </w:p>
        </w:tc>
        <w:tc>
          <w:tcPr>
            <w:tcW w:w="1624" w:type="dxa"/>
          </w:tcPr>
          <w:p w14:paraId="5EF21B0D" w14:textId="77777777" w:rsidR="00451753" w:rsidRDefault="00451753"/>
        </w:tc>
        <w:tc>
          <w:tcPr>
            <w:tcW w:w="1624" w:type="dxa"/>
          </w:tcPr>
          <w:p w14:paraId="0904BBDC" w14:textId="77777777" w:rsidR="00451753" w:rsidRDefault="00451753"/>
        </w:tc>
        <w:tc>
          <w:tcPr>
            <w:tcW w:w="1624" w:type="dxa"/>
          </w:tcPr>
          <w:p w14:paraId="15A79D3F" w14:textId="77777777" w:rsidR="00451753" w:rsidRDefault="00000000">
            <w:r>
              <w:t>Descripcion corta</w:t>
            </w:r>
          </w:p>
        </w:tc>
        <w:tc>
          <w:tcPr>
            <w:tcW w:w="1624" w:type="dxa"/>
          </w:tcPr>
          <w:p w14:paraId="5A4847D0" w14:textId="77777777" w:rsidR="00451753" w:rsidRDefault="00000000">
            <w:r>
              <w:t>Entrada principal</w:t>
            </w:r>
          </w:p>
        </w:tc>
      </w:tr>
      <w:tr w:rsidR="00451753" w14:paraId="3C23A28C" w14:textId="77777777">
        <w:tc>
          <w:tcPr>
            <w:tcW w:w="1624" w:type="dxa"/>
          </w:tcPr>
          <w:p w14:paraId="3A78D74C" w14:textId="77777777" w:rsidR="00451753" w:rsidRDefault="00000000">
            <w:r>
              <w:t>sort_order</w:t>
            </w:r>
          </w:p>
        </w:tc>
        <w:tc>
          <w:tcPr>
            <w:tcW w:w="1624" w:type="dxa"/>
          </w:tcPr>
          <w:p w14:paraId="48E85DFE" w14:textId="77777777" w:rsidR="00451753" w:rsidRDefault="00000000">
            <w:r>
              <w:t>SMALLINT</w:t>
            </w:r>
          </w:p>
        </w:tc>
        <w:tc>
          <w:tcPr>
            <w:tcW w:w="1624" w:type="dxa"/>
          </w:tcPr>
          <w:p w14:paraId="156ABBE2" w14:textId="77777777" w:rsidR="00451753" w:rsidRDefault="00451753"/>
        </w:tc>
        <w:tc>
          <w:tcPr>
            <w:tcW w:w="1624" w:type="dxa"/>
          </w:tcPr>
          <w:p w14:paraId="3AB6821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6A8FCDB" w14:textId="77777777" w:rsidR="00451753" w:rsidRDefault="00000000">
            <w:r>
              <w:t>Orden de aparicion</w:t>
            </w:r>
          </w:p>
        </w:tc>
        <w:tc>
          <w:tcPr>
            <w:tcW w:w="1624" w:type="dxa"/>
          </w:tcPr>
          <w:p w14:paraId="1BF90AE5" w14:textId="77777777" w:rsidR="00451753" w:rsidRDefault="00000000">
            <w:r>
              <w:t>1</w:t>
            </w:r>
          </w:p>
        </w:tc>
      </w:tr>
      <w:tr w:rsidR="00451753" w14:paraId="616D77A9" w14:textId="77777777">
        <w:tc>
          <w:tcPr>
            <w:tcW w:w="1624" w:type="dxa"/>
          </w:tcPr>
          <w:p w14:paraId="3E1FA6E8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5F52E826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0AA0D9CB" w14:textId="77777777" w:rsidR="00451753" w:rsidRDefault="00451753"/>
        </w:tc>
        <w:tc>
          <w:tcPr>
            <w:tcW w:w="1624" w:type="dxa"/>
          </w:tcPr>
          <w:p w14:paraId="57CFE802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E047575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6C1AF673" w14:textId="77777777" w:rsidR="00451753" w:rsidRDefault="00000000">
            <w:r>
              <w:t>now()</w:t>
            </w:r>
          </w:p>
        </w:tc>
      </w:tr>
    </w:tbl>
    <w:p w14:paraId="3F947F29" w14:textId="77777777" w:rsidR="00451753" w:rsidRDefault="00451753"/>
    <w:p w14:paraId="3EDF2FE5" w14:textId="77777777" w:rsidR="00451753" w:rsidRDefault="00000000">
      <w:pPr>
        <w:pStyle w:val="Ttulo3"/>
      </w:pPr>
      <w:r>
        <w:t>Restricciones e indices</w:t>
      </w:r>
    </w:p>
    <w:p w14:paraId="133D4287" w14:textId="77777777" w:rsidR="00451753" w:rsidRDefault="00000000">
      <w:pPr>
        <w:pStyle w:val="Listaconvietas"/>
      </w:pPr>
      <w:r>
        <w:t>IDX(place_id)</w:t>
      </w:r>
    </w:p>
    <w:p w14:paraId="302E02D2" w14:textId="77777777" w:rsidR="00451753" w:rsidRDefault="00000000">
      <w:pPr>
        <w:pStyle w:val="Ttulo2"/>
      </w:pPr>
      <w:r>
        <w:t>3.10. Tabla: opening_hours</w:t>
      </w:r>
    </w:p>
    <w:p w14:paraId="702EFA98" w14:textId="77777777" w:rsidR="00451753" w:rsidRDefault="00000000">
      <w:r>
        <w:t>Horario semanal del lugar (por dia de la semana).</w:t>
      </w:r>
    </w:p>
    <w:p w14:paraId="55507DEC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2"/>
        <w:gridCol w:w="1623"/>
        <w:gridCol w:w="1622"/>
      </w:tblGrid>
      <w:tr w:rsidR="00451753" w14:paraId="1F6C307D" w14:textId="77777777">
        <w:tc>
          <w:tcPr>
            <w:tcW w:w="1624" w:type="dxa"/>
          </w:tcPr>
          <w:p w14:paraId="0BFBA55F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5003F0CC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4239A04B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37C74373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72736353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4FB64B1B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78118CC3" w14:textId="77777777">
        <w:tc>
          <w:tcPr>
            <w:tcW w:w="1624" w:type="dxa"/>
          </w:tcPr>
          <w:p w14:paraId="148CF18C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7E1B3BEE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75D722E0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5961F08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D5515FB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6438F4BB" w14:textId="77777777" w:rsidR="00451753" w:rsidRDefault="00451753"/>
        </w:tc>
      </w:tr>
      <w:tr w:rsidR="00451753" w14:paraId="6363256B" w14:textId="77777777">
        <w:tc>
          <w:tcPr>
            <w:tcW w:w="1624" w:type="dxa"/>
          </w:tcPr>
          <w:p w14:paraId="54520515" w14:textId="77777777" w:rsidR="00451753" w:rsidRDefault="00000000">
            <w:r>
              <w:t>place_id</w:t>
            </w:r>
          </w:p>
        </w:tc>
        <w:tc>
          <w:tcPr>
            <w:tcW w:w="1624" w:type="dxa"/>
          </w:tcPr>
          <w:p w14:paraId="6999D436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4D6F16CC" w14:textId="77777777" w:rsidR="00451753" w:rsidRDefault="00000000">
            <w:r>
              <w:t>FK-&gt;places.id</w:t>
            </w:r>
          </w:p>
        </w:tc>
        <w:tc>
          <w:tcPr>
            <w:tcW w:w="1624" w:type="dxa"/>
          </w:tcPr>
          <w:p w14:paraId="39CA81A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8DBB815" w14:textId="77777777" w:rsidR="00451753" w:rsidRDefault="00000000">
            <w:r>
              <w:t>Lugar</w:t>
            </w:r>
          </w:p>
        </w:tc>
        <w:tc>
          <w:tcPr>
            <w:tcW w:w="1624" w:type="dxa"/>
          </w:tcPr>
          <w:p w14:paraId="1031D91F" w14:textId="77777777" w:rsidR="00451753" w:rsidRDefault="00451753"/>
        </w:tc>
      </w:tr>
      <w:tr w:rsidR="00451753" w14:paraId="33E44672" w14:textId="77777777">
        <w:tc>
          <w:tcPr>
            <w:tcW w:w="1624" w:type="dxa"/>
          </w:tcPr>
          <w:p w14:paraId="6D9F6BAF" w14:textId="77777777" w:rsidR="00451753" w:rsidRDefault="00000000">
            <w:r>
              <w:t>weekday</w:t>
            </w:r>
          </w:p>
        </w:tc>
        <w:tc>
          <w:tcPr>
            <w:tcW w:w="1624" w:type="dxa"/>
          </w:tcPr>
          <w:p w14:paraId="17F31568" w14:textId="77777777" w:rsidR="00451753" w:rsidRDefault="00000000">
            <w:r>
              <w:t>SMALLINT</w:t>
            </w:r>
          </w:p>
        </w:tc>
        <w:tc>
          <w:tcPr>
            <w:tcW w:w="1624" w:type="dxa"/>
          </w:tcPr>
          <w:p w14:paraId="638901C8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1A164F0B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4E3165C" w14:textId="77777777" w:rsidR="00451753" w:rsidRDefault="00000000">
            <w:r>
              <w:t>0=Domingo ... 6=Sabado</w:t>
            </w:r>
          </w:p>
        </w:tc>
        <w:tc>
          <w:tcPr>
            <w:tcW w:w="1624" w:type="dxa"/>
          </w:tcPr>
          <w:p w14:paraId="76DDBE8E" w14:textId="77777777" w:rsidR="00451753" w:rsidRDefault="00000000">
            <w:r>
              <w:t>5</w:t>
            </w:r>
          </w:p>
        </w:tc>
      </w:tr>
      <w:tr w:rsidR="00451753" w14:paraId="0DC072AB" w14:textId="77777777">
        <w:tc>
          <w:tcPr>
            <w:tcW w:w="1624" w:type="dxa"/>
          </w:tcPr>
          <w:p w14:paraId="576F5CCD" w14:textId="77777777" w:rsidR="00451753" w:rsidRDefault="00000000">
            <w:r>
              <w:t>open_time</w:t>
            </w:r>
          </w:p>
        </w:tc>
        <w:tc>
          <w:tcPr>
            <w:tcW w:w="1624" w:type="dxa"/>
          </w:tcPr>
          <w:p w14:paraId="6648190F" w14:textId="77777777" w:rsidR="00451753" w:rsidRDefault="00000000">
            <w:r>
              <w:t>TIME</w:t>
            </w:r>
          </w:p>
        </w:tc>
        <w:tc>
          <w:tcPr>
            <w:tcW w:w="1624" w:type="dxa"/>
          </w:tcPr>
          <w:p w14:paraId="76F64690" w14:textId="77777777" w:rsidR="00451753" w:rsidRDefault="00451753"/>
        </w:tc>
        <w:tc>
          <w:tcPr>
            <w:tcW w:w="1624" w:type="dxa"/>
          </w:tcPr>
          <w:p w14:paraId="60FDF4A7" w14:textId="77777777" w:rsidR="00451753" w:rsidRDefault="00451753"/>
        </w:tc>
        <w:tc>
          <w:tcPr>
            <w:tcW w:w="1624" w:type="dxa"/>
          </w:tcPr>
          <w:p w14:paraId="099F8B8E" w14:textId="77777777" w:rsidR="00451753" w:rsidRDefault="00000000">
            <w:r>
              <w:t>Hora de apertura (opcional si cerrado)</w:t>
            </w:r>
          </w:p>
        </w:tc>
        <w:tc>
          <w:tcPr>
            <w:tcW w:w="1624" w:type="dxa"/>
          </w:tcPr>
          <w:p w14:paraId="48B974BE" w14:textId="77777777" w:rsidR="00451753" w:rsidRDefault="00000000">
            <w:r>
              <w:t>18:00</w:t>
            </w:r>
          </w:p>
        </w:tc>
      </w:tr>
      <w:tr w:rsidR="00451753" w14:paraId="477A4CD8" w14:textId="77777777">
        <w:tc>
          <w:tcPr>
            <w:tcW w:w="1624" w:type="dxa"/>
          </w:tcPr>
          <w:p w14:paraId="2AFBD533" w14:textId="77777777" w:rsidR="00451753" w:rsidRDefault="00000000">
            <w:r>
              <w:t>close_time</w:t>
            </w:r>
          </w:p>
        </w:tc>
        <w:tc>
          <w:tcPr>
            <w:tcW w:w="1624" w:type="dxa"/>
          </w:tcPr>
          <w:p w14:paraId="1A2EDF85" w14:textId="77777777" w:rsidR="00451753" w:rsidRDefault="00000000">
            <w:r>
              <w:t>TIME</w:t>
            </w:r>
          </w:p>
        </w:tc>
        <w:tc>
          <w:tcPr>
            <w:tcW w:w="1624" w:type="dxa"/>
          </w:tcPr>
          <w:p w14:paraId="1341AA91" w14:textId="77777777" w:rsidR="00451753" w:rsidRDefault="00451753"/>
        </w:tc>
        <w:tc>
          <w:tcPr>
            <w:tcW w:w="1624" w:type="dxa"/>
          </w:tcPr>
          <w:p w14:paraId="59392775" w14:textId="77777777" w:rsidR="00451753" w:rsidRDefault="00451753"/>
        </w:tc>
        <w:tc>
          <w:tcPr>
            <w:tcW w:w="1624" w:type="dxa"/>
          </w:tcPr>
          <w:p w14:paraId="00ABA8D9" w14:textId="77777777" w:rsidR="00451753" w:rsidRDefault="00000000">
            <w:r>
              <w:t>Hora de cierre (puede ser &gt; 24h via regla)</w:t>
            </w:r>
          </w:p>
        </w:tc>
        <w:tc>
          <w:tcPr>
            <w:tcW w:w="1624" w:type="dxa"/>
          </w:tcPr>
          <w:p w14:paraId="54792B2D" w14:textId="77777777" w:rsidR="00451753" w:rsidRDefault="00000000">
            <w:r>
              <w:t>03:00</w:t>
            </w:r>
          </w:p>
        </w:tc>
      </w:tr>
      <w:tr w:rsidR="00451753" w14:paraId="021792C2" w14:textId="77777777">
        <w:tc>
          <w:tcPr>
            <w:tcW w:w="1624" w:type="dxa"/>
          </w:tcPr>
          <w:p w14:paraId="39E2C433" w14:textId="77777777" w:rsidR="00451753" w:rsidRDefault="00000000">
            <w:r>
              <w:t>is_closed</w:t>
            </w:r>
          </w:p>
        </w:tc>
        <w:tc>
          <w:tcPr>
            <w:tcW w:w="1624" w:type="dxa"/>
          </w:tcPr>
          <w:p w14:paraId="4B8DA82D" w14:textId="77777777" w:rsidR="00451753" w:rsidRDefault="00000000">
            <w:r>
              <w:t>BOOLEAN</w:t>
            </w:r>
          </w:p>
        </w:tc>
        <w:tc>
          <w:tcPr>
            <w:tcW w:w="1624" w:type="dxa"/>
          </w:tcPr>
          <w:p w14:paraId="1479A369" w14:textId="77777777" w:rsidR="00451753" w:rsidRDefault="00451753"/>
        </w:tc>
        <w:tc>
          <w:tcPr>
            <w:tcW w:w="1624" w:type="dxa"/>
          </w:tcPr>
          <w:p w14:paraId="197EBD8D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E3A8BDC" w14:textId="77777777" w:rsidR="00451753" w:rsidRDefault="00000000">
            <w:r>
              <w:t>Si esta cerrado ese dia</w:t>
            </w:r>
          </w:p>
        </w:tc>
        <w:tc>
          <w:tcPr>
            <w:tcW w:w="1624" w:type="dxa"/>
          </w:tcPr>
          <w:p w14:paraId="17145542" w14:textId="77777777" w:rsidR="00451753" w:rsidRDefault="00000000">
            <w:r>
              <w:t>false</w:t>
            </w:r>
          </w:p>
        </w:tc>
      </w:tr>
      <w:tr w:rsidR="00451753" w14:paraId="5DAFA31A" w14:textId="77777777">
        <w:tc>
          <w:tcPr>
            <w:tcW w:w="1624" w:type="dxa"/>
          </w:tcPr>
          <w:p w14:paraId="5D65BE6B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2346F394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73FB4409" w14:textId="77777777" w:rsidR="00451753" w:rsidRDefault="00451753"/>
        </w:tc>
        <w:tc>
          <w:tcPr>
            <w:tcW w:w="1624" w:type="dxa"/>
          </w:tcPr>
          <w:p w14:paraId="096E1438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F0A6110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2C3A8FE9" w14:textId="77777777" w:rsidR="00451753" w:rsidRDefault="00000000">
            <w:r>
              <w:t>now()</w:t>
            </w:r>
          </w:p>
        </w:tc>
      </w:tr>
    </w:tbl>
    <w:p w14:paraId="361104E5" w14:textId="77777777" w:rsidR="00451753" w:rsidRDefault="00451753"/>
    <w:p w14:paraId="45F5A6F9" w14:textId="77777777" w:rsidR="00451753" w:rsidRDefault="00000000">
      <w:pPr>
        <w:pStyle w:val="Ttulo3"/>
      </w:pPr>
      <w:r>
        <w:t>Restricciones e indices</w:t>
      </w:r>
    </w:p>
    <w:p w14:paraId="7C1379DE" w14:textId="77777777" w:rsidR="00451753" w:rsidRDefault="00000000">
      <w:pPr>
        <w:pStyle w:val="Listaconvietas"/>
      </w:pPr>
      <w:r>
        <w:t>CHECK(weekday BETWEEN 0 AND 6)</w:t>
      </w:r>
    </w:p>
    <w:p w14:paraId="12372A92" w14:textId="77777777" w:rsidR="00451753" w:rsidRDefault="00000000">
      <w:pPr>
        <w:pStyle w:val="Listaconvietas"/>
      </w:pPr>
      <w:r>
        <w:t>UQ(place_id, weekday) (recomendado)</w:t>
      </w:r>
    </w:p>
    <w:p w14:paraId="6968CC53" w14:textId="77777777" w:rsidR="00451753" w:rsidRDefault="00000000">
      <w:pPr>
        <w:pStyle w:val="Listaconvietas"/>
      </w:pPr>
      <w:r>
        <w:t>Regla: si is_closed=true entonces open_time y close_time deben ser NULL.</w:t>
      </w:r>
    </w:p>
    <w:p w14:paraId="74736936" w14:textId="77777777" w:rsidR="00451753" w:rsidRDefault="00000000">
      <w:pPr>
        <w:pStyle w:val="Ttulo2"/>
      </w:pPr>
      <w:r>
        <w:t>3.11. Tabla: event_categories</w:t>
      </w:r>
    </w:p>
    <w:p w14:paraId="0A982D63" w14:textId="77777777" w:rsidR="00451753" w:rsidRDefault="00000000">
      <w:r>
        <w:t>Catalogo de categorias de eventos para filtrar por interes.</w:t>
      </w:r>
    </w:p>
    <w:p w14:paraId="0B11F0AE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4"/>
        <w:gridCol w:w="1622"/>
        <w:gridCol w:w="1622"/>
        <w:gridCol w:w="1623"/>
        <w:gridCol w:w="1622"/>
      </w:tblGrid>
      <w:tr w:rsidR="00451753" w14:paraId="4E6AF710" w14:textId="77777777">
        <w:tc>
          <w:tcPr>
            <w:tcW w:w="1624" w:type="dxa"/>
          </w:tcPr>
          <w:p w14:paraId="4A4B0227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3A9E5BD3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68357655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66097C0F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14E93BD8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52A992A0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0736E4E9" w14:textId="77777777">
        <w:tc>
          <w:tcPr>
            <w:tcW w:w="1624" w:type="dxa"/>
          </w:tcPr>
          <w:p w14:paraId="78951313" w14:textId="77777777" w:rsidR="00451753" w:rsidRDefault="00000000">
            <w:r>
              <w:lastRenderedPageBreak/>
              <w:t>id</w:t>
            </w:r>
          </w:p>
        </w:tc>
        <w:tc>
          <w:tcPr>
            <w:tcW w:w="1624" w:type="dxa"/>
          </w:tcPr>
          <w:p w14:paraId="0A09C02F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331E7D5A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33BBBAF7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4006455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5E15D91C" w14:textId="77777777" w:rsidR="00451753" w:rsidRDefault="00451753"/>
        </w:tc>
      </w:tr>
      <w:tr w:rsidR="00451753" w14:paraId="1C8FAFA8" w14:textId="77777777">
        <w:tc>
          <w:tcPr>
            <w:tcW w:w="1624" w:type="dxa"/>
          </w:tcPr>
          <w:p w14:paraId="5FF87B09" w14:textId="77777777" w:rsidR="00451753" w:rsidRDefault="00000000">
            <w:r>
              <w:t>name</w:t>
            </w:r>
          </w:p>
        </w:tc>
        <w:tc>
          <w:tcPr>
            <w:tcW w:w="1624" w:type="dxa"/>
          </w:tcPr>
          <w:p w14:paraId="5A94F18B" w14:textId="77777777" w:rsidR="00451753" w:rsidRDefault="00000000">
            <w:r>
              <w:t>VARCHAR(60)</w:t>
            </w:r>
          </w:p>
        </w:tc>
        <w:tc>
          <w:tcPr>
            <w:tcW w:w="1624" w:type="dxa"/>
          </w:tcPr>
          <w:p w14:paraId="1F034334" w14:textId="77777777" w:rsidR="00451753" w:rsidRDefault="00000000">
            <w:r>
              <w:t>UQ</w:t>
            </w:r>
          </w:p>
        </w:tc>
        <w:tc>
          <w:tcPr>
            <w:tcW w:w="1624" w:type="dxa"/>
          </w:tcPr>
          <w:p w14:paraId="5B35F65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0380FEB" w14:textId="77777777" w:rsidR="00451753" w:rsidRDefault="00000000">
            <w:r>
              <w:t>Nombre interno</w:t>
            </w:r>
          </w:p>
        </w:tc>
        <w:tc>
          <w:tcPr>
            <w:tcW w:w="1624" w:type="dxa"/>
          </w:tcPr>
          <w:p w14:paraId="41C77992" w14:textId="77777777" w:rsidR="00451753" w:rsidRDefault="00000000">
            <w:r>
              <w:t>SALSA</w:t>
            </w:r>
          </w:p>
        </w:tc>
      </w:tr>
      <w:tr w:rsidR="00451753" w14:paraId="21510319" w14:textId="77777777">
        <w:tc>
          <w:tcPr>
            <w:tcW w:w="1624" w:type="dxa"/>
          </w:tcPr>
          <w:p w14:paraId="4F527CCC" w14:textId="77777777" w:rsidR="00451753" w:rsidRDefault="00000000">
            <w:r>
              <w:t>display_name</w:t>
            </w:r>
          </w:p>
        </w:tc>
        <w:tc>
          <w:tcPr>
            <w:tcW w:w="1624" w:type="dxa"/>
          </w:tcPr>
          <w:p w14:paraId="2A8A83DD" w14:textId="77777777" w:rsidR="00451753" w:rsidRDefault="00000000">
            <w:r>
              <w:t>VARCHAR(80)</w:t>
            </w:r>
          </w:p>
        </w:tc>
        <w:tc>
          <w:tcPr>
            <w:tcW w:w="1624" w:type="dxa"/>
          </w:tcPr>
          <w:p w14:paraId="1EF18264" w14:textId="77777777" w:rsidR="00451753" w:rsidRDefault="00451753"/>
        </w:tc>
        <w:tc>
          <w:tcPr>
            <w:tcW w:w="1624" w:type="dxa"/>
          </w:tcPr>
          <w:p w14:paraId="3223E64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6463B97" w14:textId="77777777" w:rsidR="00451753" w:rsidRDefault="00000000">
            <w:r>
              <w:t>Nombre para UI</w:t>
            </w:r>
          </w:p>
        </w:tc>
        <w:tc>
          <w:tcPr>
            <w:tcW w:w="1624" w:type="dxa"/>
          </w:tcPr>
          <w:p w14:paraId="6F68C4C1" w14:textId="77777777" w:rsidR="00451753" w:rsidRDefault="00000000">
            <w:r>
              <w:t>Salsa</w:t>
            </w:r>
          </w:p>
        </w:tc>
      </w:tr>
      <w:tr w:rsidR="00451753" w14:paraId="61442331" w14:textId="77777777">
        <w:tc>
          <w:tcPr>
            <w:tcW w:w="1624" w:type="dxa"/>
          </w:tcPr>
          <w:p w14:paraId="3BF0879C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158F47FD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34C95FFF" w14:textId="77777777" w:rsidR="00451753" w:rsidRDefault="00451753"/>
        </w:tc>
        <w:tc>
          <w:tcPr>
            <w:tcW w:w="1624" w:type="dxa"/>
          </w:tcPr>
          <w:p w14:paraId="2C747E1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C1745DB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73DF86D2" w14:textId="77777777" w:rsidR="00451753" w:rsidRDefault="00000000">
            <w:r>
              <w:t>now()</w:t>
            </w:r>
          </w:p>
        </w:tc>
      </w:tr>
    </w:tbl>
    <w:p w14:paraId="0E070737" w14:textId="77777777" w:rsidR="00451753" w:rsidRDefault="00451753"/>
    <w:p w14:paraId="3EAC787C" w14:textId="77777777" w:rsidR="00451753" w:rsidRDefault="00000000">
      <w:pPr>
        <w:pStyle w:val="Ttulo3"/>
      </w:pPr>
      <w:r>
        <w:t>Restricciones e indices</w:t>
      </w:r>
    </w:p>
    <w:p w14:paraId="79970D07" w14:textId="77777777" w:rsidR="00451753" w:rsidRDefault="00000000">
      <w:pPr>
        <w:pStyle w:val="Listaconvietas"/>
      </w:pPr>
      <w:r>
        <w:t>UQ(name)</w:t>
      </w:r>
    </w:p>
    <w:p w14:paraId="32DBB988" w14:textId="77777777" w:rsidR="00451753" w:rsidRDefault="00000000">
      <w:pPr>
        <w:pStyle w:val="Ttulo2"/>
      </w:pPr>
      <w:r>
        <w:t>3.12. Tabla: events</w:t>
      </w:r>
    </w:p>
    <w:p w14:paraId="32697724" w14:textId="77777777" w:rsidR="00451753" w:rsidRDefault="00000000">
      <w:r>
        <w:t>Evento base. Puede ser recurrente (semanal) y/o tener fechas especificas.</w:t>
      </w:r>
    </w:p>
    <w:p w14:paraId="130C66AA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9"/>
        <w:gridCol w:w="1594"/>
        <w:gridCol w:w="2089"/>
        <w:gridCol w:w="1153"/>
        <w:gridCol w:w="1599"/>
        <w:gridCol w:w="1302"/>
      </w:tblGrid>
      <w:tr w:rsidR="00451753" w14:paraId="01591973" w14:textId="77777777">
        <w:tc>
          <w:tcPr>
            <w:tcW w:w="1624" w:type="dxa"/>
          </w:tcPr>
          <w:p w14:paraId="5DCB3F47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5947777C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25BFB115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45F92EB9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03823C9D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365BF880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0E394014" w14:textId="77777777">
        <w:tc>
          <w:tcPr>
            <w:tcW w:w="1624" w:type="dxa"/>
          </w:tcPr>
          <w:p w14:paraId="5232072D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644A1E3E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A770E1D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14651CFE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616076E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1627C18F" w14:textId="77777777" w:rsidR="00451753" w:rsidRDefault="00451753"/>
        </w:tc>
      </w:tr>
      <w:tr w:rsidR="00451753" w14:paraId="4DBECBA8" w14:textId="77777777">
        <w:tc>
          <w:tcPr>
            <w:tcW w:w="1624" w:type="dxa"/>
          </w:tcPr>
          <w:p w14:paraId="455BEA6D" w14:textId="77777777" w:rsidR="00451753" w:rsidRDefault="00000000">
            <w:r>
              <w:t>place_id</w:t>
            </w:r>
          </w:p>
        </w:tc>
        <w:tc>
          <w:tcPr>
            <w:tcW w:w="1624" w:type="dxa"/>
          </w:tcPr>
          <w:p w14:paraId="723D230C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2E768031" w14:textId="77777777" w:rsidR="00451753" w:rsidRDefault="00000000">
            <w:r>
              <w:t>FK-&gt;places.id</w:t>
            </w:r>
          </w:p>
        </w:tc>
        <w:tc>
          <w:tcPr>
            <w:tcW w:w="1624" w:type="dxa"/>
          </w:tcPr>
          <w:p w14:paraId="1320A2C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6128BDB" w14:textId="77777777" w:rsidR="00451753" w:rsidRDefault="00000000">
            <w:r>
              <w:t>Lugar</w:t>
            </w:r>
          </w:p>
        </w:tc>
        <w:tc>
          <w:tcPr>
            <w:tcW w:w="1624" w:type="dxa"/>
          </w:tcPr>
          <w:p w14:paraId="708C3449" w14:textId="77777777" w:rsidR="00451753" w:rsidRDefault="00451753"/>
        </w:tc>
      </w:tr>
      <w:tr w:rsidR="00451753" w14:paraId="24A04C17" w14:textId="77777777">
        <w:tc>
          <w:tcPr>
            <w:tcW w:w="1624" w:type="dxa"/>
          </w:tcPr>
          <w:p w14:paraId="2B97BE87" w14:textId="77777777" w:rsidR="00451753" w:rsidRDefault="00000000">
            <w:r>
              <w:t>category_id</w:t>
            </w:r>
          </w:p>
        </w:tc>
        <w:tc>
          <w:tcPr>
            <w:tcW w:w="1624" w:type="dxa"/>
          </w:tcPr>
          <w:p w14:paraId="77751A5B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628102AD" w14:textId="77777777" w:rsidR="00451753" w:rsidRDefault="00000000">
            <w:r>
              <w:t>FK-&gt;event_categories.id</w:t>
            </w:r>
          </w:p>
        </w:tc>
        <w:tc>
          <w:tcPr>
            <w:tcW w:w="1624" w:type="dxa"/>
          </w:tcPr>
          <w:p w14:paraId="0A509D2A" w14:textId="77777777" w:rsidR="00451753" w:rsidRDefault="00451753"/>
        </w:tc>
        <w:tc>
          <w:tcPr>
            <w:tcW w:w="1624" w:type="dxa"/>
          </w:tcPr>
          <w:p w14:paraId="51AA0077" w14:textId="77777777" w:rsidR="00451753" w:rsidRDefault="00000000">
            <w:r>
              <w:t>Categoria principal (opcional)</w:t>
            </w:r>
          </w:p>
        </w:tc>
        <w:tc>
          <w:tcPr>
            <w:tcW w:w="1624" w:type="dxa"/>
          </w:tcPr>
          <w:p w14:paraId="01E0B584" w14:textId="77777777" w:rsidR="00451753" w:rsidRDefault="00451753"/>
        </w:tc>
      </w:tr>
      <w:tr w:rsidR="00451753" w14:paraId="3D297DA3" w14:textId="77777777">
        <w:tc>
          <w:tcPr>
            <w:tcW w:w="1624" w:type="dxa"/>
          </w:tcPr>
          <w:p w14:paraId="3493DE9B" w14:textId="77777777" w:rsidR="00451753" w:rsidRDefault="00000000">
            <w:r>
              <w:t>title</w:t>
            </w:r>
          </w:p>
        </w:tc>
        <w:tc>
          <w:tcPr>
            <w:tcW w:w="1624" w:type="dxa"/>
          </w:tcPr>
          <w:p w14:paraId="27CFBF65" w14:textId="77777777" w:rsidR="00451753" w:rsidRDefault="00000000">
            <w:r>
              <w:t>VARCHAR(140)</w:t>
            </w:r>
          </w:p>
        </w:tc>
        <w:tc>
          <w:tcPr>
            <w:tcW w:w="1624" w:type="dxa"/>
          </w:tcPr>
          <w:p w14:paraId="67EE4C6C" w14:textId="77777777" w:rsidR="00451753" w:rsidRDefault="00451753"/>
        </w:tc>
        <w:tc>
          <w:tcPr>
            <w:tcW w:w="1624" w:type="dxa"/>
          </w:tcPr>
          <w:p w14:paraId="3BF6B70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2D97C8A" w14:textId="77777777" w:rsidR="00451753" w:rsidRDefault="00000000">
            <w:r>
              <w:t>Titulo del evento</w:t>
            </w:r>
          </w:p>
        </w:tc>
        <w:tc>
          <w:tcPr>
            <w:tcW w:w="1624" w:type="dxa"/>
          </w:tcPr>
          <w:p w14:paraId="6C8B758C" w14:textId="77777777" w:rsidR="00451753" w:rsidRDefault="00000000">
            <w:r>
              <w:t>Noche de Karaoke</w:t>
            </w:r>
          </w:p>
        </w:tc>
      </w:tr>
      <w:tr w:rsidR="00451753" w14:paraId="0E037993" w14:textId="77777777">
        <w:tc>
          <w:tcPr>
            <w:tcW w:w="1624" w:type="dxa"/>
          </w:tcPr>
          <w:p w14:paraId="7BC5B7B1" w14:textId="77777777" w:rsidR="00451753" w:rsidRDefault="00000000">
            <w:r>
              <w:t>description</w:t>
            </w:r>
          </w:p>
        </w:tc>
        <w:tc>
          <w:tcPr>
            <w:tcW w:w="1624" w:type="dxa"/>
          </w:tcPr>
          <w:p w14:paraId="6B250D90" w14:textId="77777777" w:rsidR="00451753" w:rsidRDefault="00000000">
            <w:r>
              <w:t>TEXT</w:t>
            </w:r>
          </w:p>
        </w:tc>
        <w:tc>
          <w:tcPr>
            <w:tcW w:w="1624" w:type="dxa"/>
          </w:tcPr>
          <w:p w14:paraId="07864EB8" w14:textId="77777777" w:rsidR="00451753" w:rsidRDefault="00451753"/>
        </w:tc>
        <w:tc>
          <w:tcPr>
            <w:tcW w:w="1624" w:type="dxa"/>
          </w:tcPr>
          <w:p w14:paraId="468690A1" w14:textId="77777777" w:rsidR="00451753" w:rsidRDefault="00451753"/>
        </w:tc>
        <w:tc>
          <w:tcPr>
            <w:tcW w:w="1624" w:type="dxa"/>
          </w:tcPr>
          <w:p w14:paraId="33675BA3" w14:textId="77777777" w:rsidR="00451753" w:rsidRDefault="00000000">
            <w:r>
              <w:t>Descripcion</w:t>
            </w:r>
          </w:p>
        </w:tc>
        <w:tc>
          <w:tcPr>
            <w:tcW w:w="1624" w:type="dxa"/>
          </w:tcPr>
          <w:p w14:paraId="1F334C51" w14:textId="77777777" w:rsidR="00451753" w:rsidRDefault="00451753"/>
        </w:tc>
      </w:tr>
      <w:tr w:rsidR="00451753" w14:paraId="0D33BB9C" w14:textId="77777777">
        <w:tc>
          <w:tcPr>
            <w:tcW w:w="1624" w:type="dxa"/>
          </w:tcPr>
          <w:p w14:paraId="365BAE15" w14:textId="77777777" w:rsidR="00451753" w:rsidRDefault="00000000">
            <w:r>
              <w:t>start_time</w:t>
            </w:r>
          </w:p>
        </w:tc>
        <w:tc>
          <w:tcPr>
            <w:tcW w:w="1624" w:type="dxa"/>
          </w:tcPr>
          <w:p w14:paraId="76321F83" w14:textId="77777777" w:rsidR="00451753" w:rsidRDefault="00000000">
            <w:r>
              <w:t>TIME</w:t>
            </w:r>
          </w:p>
        </w:tc>
        <w:tc>
          <w:tcPr>
            <w:tcW w:w="1624" w:type="dxa"/>
          </w:tcPr>
          <w:p w14:paraId="7BEFD428" w14:textId="77777777" w:rsidR="00451753" w:rsidRDefault="00451753"/>
        </w:tc>
        <w:tc>
          <w:tcPr>
            <w:tcW w:w="1624" w:type="dxa"/>
          </w:tcPr>
          <w:p w14:paraId="3AAAEE3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A811B7B" w14:textId="77777777" w:rsidR="00451753" w:rsidRDefault="00000000">
            <w:r>
              <w:t>Hora inicio</w:t>
            </w:r>
          </w:p>
        </w:tc>
        <w:tc>
          <w:tcPr>
            <w:tcW w:w="1624" w:type="dxa"/>
          </w:tcPr>
          <w:p w14:paraId="56080850" w14:textId="77777777" w:rsidR="00451753" w:rsidRDefault="00000000">
            <w:r>
              <w:t>21:00</w:t>
            </w:r>
          </w:p>
        </w:tc>
      </w:tr>
      <w:tr w:rsidR="00451753" w14:paraId="72E666BC" w14:textId="77777777">
        <w:tc>
          <w:tcPr>
            <w:tcW w:w="1624" w:type="dxa"/>
          </w:tcPr>
          <w:p w14:paraId="14B0FB48" w14:textId="77777777" w:rsidR="00451753" w:rsidRDefault="00000000">
            <w:r>
              <w:t>end_time</w:t>
            </w:r>
          </w:p>
        </w:tc>
        <w:tc>
          <w:tcPr>
            <w:tcW w:w="1624" w:type="dxa"/>
          </w:tcPr>
          <w:p w14:paraId="64A4C80E" w14:textId="77777777" w:rsidR="00451753" w:rsidRDefault="00000000">
            <w:r>
              <w:t>TIME</w:t>
            </w:r>
          </w:p>
        </w:tc>
        <w:tc>
          <w:tcPr>
            <w:tcW w:w="1624" w:type="dxa"/>
          </w:tcPr>
          <w:p w14:paraId="209BA531" w14:textId="77777777" w:rsidR="00451753" w:rsidRDefault="00451753"/>
        </w:tc>
        <w:tc>
          <w:tcPr>
            <w:tcW w:w="1624" w:type="dxa"/>
          </w:tcPr>
          <w:p w14:paraId="0E1D160E" w14:textId="77777777" w:rsidR="00451753" w:rsidRDefault="00451753"/>
        </w:tc>
        <w:tc>
          <w:tcPr>
            <w:tcW w:w="1624" w:type="dxa"/>
          </w:tcPr>
          <w:p w14:paraId="0CE3D4FB" w14:textId="77777777" w:rsidR="00451753" w:rsidRDefault="00000000">
            <w:r>
              <w:t>Hora fin (opcional)</w:t>
            </w:r>
          </w:p>
        </w:tc>
        <w:tc>
          <w:tcPr>
            <w:tcW w:w="1624" w:type="dxa"/>
          </w:tcPr>
          <w:p w14:paraId="1B6E5603" w14:textId="77777777" w:rsidR="00451753" w:rsidRDefault="00000000">
            <w:r>
              <w:t>01:00</w:t>
            </w:r>
          </w:p>
        </w:tc>
      </w:tr>
      <w:tr w:rsidR="00451753" w14:paraId="5F5B70FC" w14:textId="77777777">
        <w:tc>
          <w:tcPr>
            <w:tcW w:w="1624" w:type="dxa"/>
          </w:tcPr>
          <w:p w14:paraId="0C003C9A" w14:textId="77777777" w:rsidR="00451753" w:rsidRDefault="00000000">
            <w:r>
              <w:t>price_min</w:t>
            </w:r>
          </w:p>
        </w:tc>
        <w:tc>
          <w:tcPr>
            <w:tcW w:w="1624" w:type="dxa"/>
          </w:tcPr>
          <w:p w14:paraId="00218EA1" w14:textId="77777777" w:rsidR="00451753" w:rsidRDefault="00000000">
            <w:r>
              <w:t>DECIMAL(10,2)</w:t>
            </w:r>
          </w:p>
        </w:tc>
        <w:tc>
          <w:tcPr>
            <w:tcW w:w="1624" w:type="dxa"/>
          </w:tcPr>
          <w:p w14:paraId="2269702F" w14:textId="77777777" w:rsidR="00451753" w:rsidRDefault="00451753"/>
        </w:tc>
        <w:tc>
          <w:tcPr>
            <w:tcW w:w="1624" w:type="dxa"/>
          </w:tcPr>
          <w:p w14:paraId="42018FAC" w14:textId="77777777" w:rsidR="00451753" w:rsidRDefault="00451753"/>
        </w:tc>
        <w:tc>
          <w:tcPr>
            <w:tcW w:w="1624" w:type="dxa"/>
          </w:tcPr>
          <w:p w14:paraId="50F17E1E" w14:textId="77777777" w:rsidR="00451753" w:rsidRDefault="00000000">
            <w:r>
              <w:t>Precio minimo (opcional)</w:t>
            </w:r>
          </w:p>
        </w:tc>
        <w:tc>
          <w:tcPr>
            <w:tcW w:w="1624" w:type="dxa"/>
          </w:tcPr>
          <w:p w14:paraId="5B802D6C" w14:textId="77777777" w:rsidR="00451753" w:rsidRDefault="00000000">
            <w:r>
              <w:t>0</w:t>
            </w:r>
          </w:p>
        </w:tc>
      </w:tr>
      <w:tr w:rsidR="00451753" w14:paraId="50AED1DD" w14:textId="77777777">
        <w:tc>
          <w:tcPr>
            <w:tcW w:w="1624" w:type="dxa"/>
          </w:tcPr>
          <w:p w14:paraId="520A4AD6" w14:textId="77777777" w:rsidR="00451753" w:rsidRDefault="00000000">
            <w:r>
              <w:t>price_max</w:t>
            </w:r>
          </w:p>
        </w:tc>
        <w:tc>
          <w:tcPr>
            <w:tcW w:w="1624" w:type="dxa"/>
          </w:tcPr>
          <w:p w14:paraId="6FE5E508" w14:textId="77777777" w:rsidR="00451753" w:rsidRDefault="00000000">
            <w:r>
              <w:t>DECIMAL(10,2)</w:t>
            </w:r>
          </w:p>
        </w:tc>
        <w:tc>
          <w:tcPr>
            <w:tcW w:w="1624" w:type="dxa"/>
          </w:tcPr>
          <w:p w14:paraId="61905652" w14:textId="77777777" w:rsidR="00451753" w:rsidRDefault="00451753"/>
        </w:tc>
        <w:tc>
          <w:tcPr>
            <w:tcW w:w="1624" w:type="dxa"/>
          </w:tcPr>
          <w:p w14:paraId="794C6FB6" w14:textId="77777777" w:rsidR="00451753" w:rsidRDefault="00451753"/>
        </w:tc>
        <w:tc>
          <w:tcPr>
            <w:tcW w:w="1624" w:type="dxa"/>
          </w:tcPr>
          <w:p w14:paraId="046696DA" w14:textId="77777777" w:rsidR="00451753" w:rsidRDefault="00000000">
            <w:r>
              <w:t>Precio maximo (opcional)</w:t>
            </w:r>
          </w:p>
        </w:tc>
        <w:tc>
          <w:tcPr>
            <w:tcW w:w="1624" w:type="dxa"/>
          </w:tcPr>
          <w:p w14:paraId="6EB5D4BA" w14:textId="77777777" w:rsidR="00451753" w:rsidRDefault="00000000">
            <w:r>
              <w:t>30000</w:t>
            </w:r>
          </w:p>
        </w:tc>
      </w:tr>
      <w:tr w:rsidR="00451753" w14:paraId="75F08606" w14:textId="77777777">
        <w:tc>
          <w:tcPr>
            <w:tcW w:w="1624" w:type="dxa"/>
          </w:tcPr>
          <w:p w14:paraId="5DB5F382" w14:textId="77777777" w:rsidR="00451753" w:rsidRDefault="00000000">
            <w:r>
              <w:t>age_min</w:t>
            </w:r>
          </w:p>
        </w:tc>
        <w:tc>
          <w:tcPr>
            <w:tcW w:w="1624" w:type="dxa"/>
          </w:tcPr>
          <w:p w14:paraId="284BB578" w14:textId="77777777" w:rsidR="00451753" w:rsidRDefault="00000000">
            <w:r>
              <w:t>SMALLINT</w:t>
            </w:r>
          </w:p>
        </w:tc>
        <w:tc>
          <w:tcPr>
            <w:tcW w:w="1624" w:type="dxa"/>
          </w:tcPr>
          <w:p w14:paraId="7B7D7E01" w14:textId="77777777" w:rsidR="00451753" w:rsidRDefault="00451753"/>
        </w:tc>
        <w:tc>
          <w:tcPr>
            <w:tcW w:w="1624" w:type="dxa"/>
          </w:tcPr>
          <w:p w14:paraId="1857DC29" w14:textId="77777777" w:rsidR="00451753" w:rsidRDefault="00451753"/>
        </w:tc>
        <w:tc>
          <w:tcPr>
            <w:tcW w:w="1624" w:type="dxa"/>
          </w:tcPr>
          <w:p w14:paraId="7DA5C4AB" w14:textId="77777777" w:rsidR="00451753" w:rsidRDefault="00000000">
            <w:r>
              <w:t>Edad minima (opcional)</w:t>
            </w:r>
          </w:p>
        </w:tc>
        <w:tc>
          <w:tcPr>
            <w:tcW w:w="1624" w:type="dxa"/>
          </w:tcPr>
          <w:p w14:paraId="5B76C1AA" w14:textId="77777777" w:rsidR="00451753" w:rsidRDefault="00000000">
            <w:r>
              <w:t>18</w:t>
            </w:r>
          </w:p>
        </w:tc>
      </w:tr>
      <w:tr w:rsidR="00451753" w14:paraId="626BD0F6" w14:textId="77777777">
        <w:tc>
          <w:tcPr>
            <w:tcW w:w="1624" w:type="dxa"/>
          </w:tcPr>
          <w:p w14:paraId="27528A45" w14:textId="77777777" w:rsidR="00451753" w:rsidRDefault="00000000">
            <w:r>
              <w:t>dress_code</w:t>
            </w:r>
          </w:p>
        </w:tc>
        <w:tc>
          <w:tcPr>
            <w:tcW w:w="1624" w:type="dxa"/>
          </w:tcPr>
          <w:p w14:paraId="248F36BC" w14:textId="77777777" w:rsidR="00451753" w:rsidRDefault="00000000">
            <w:r>
              <w:t>VARCHAR(120)</w:t>
            </w:r>
          </w:p>
        </w:tc>
        <w:tc>
          <w:tcPr>
            <w:tcW w:w="1624" w:type="dxa"/>
          </w:tcPr>
          <w:p w14:paraId="25339095" w14:textId="77777777" w:rsidR="00451753" w:rsidRDefault="00451753"/>
        </w:tc>
        <w:tc>
          <w:tcPr>
            <w:tcW w:w="1624" w:type="dxa"/>
          </w:tcPr>
          <w:p w14:paraId="463E6624" w14:textId="77777777" w:rsidR="00451753" w:rsidRDefault="00451753"/>
        </w:tc>
        <w:tc>
          <w:tcPr>
            <w:tcW w:w="1624" w:type="dxa"/>
          </w:tcPr>
          <w:p w14:paraId="62E14DE4" w14:textId="77777777" w:rsidR="00451753" w:rsidRDefault="00000000">
            <w:r>
              <w:t>Codigo de vestimenta (opcional)</w:t>
            </w:r>
          </w:p>
        </w:tc>
        <w:tc>
          <w:tcPr>
            <w:tcW w:w="1624" w:type="dxa"/>
          </w:tcPr>
          <w:p w14:paraId="7876035C" w14:textId="77777777" w:rsidR="00451753" w:rsidRDefault="00000000">
            <w:r>
              <w:t>Casual</w:t>
            </w:r>
          </w:p>
        </w:tc>
      </w:tr>
      <w:tr w:rsidR="00451753" w14:paraId="50E187B2" w14:textId="77777777">
        <w:tc>
          <w:tcPr>
            <w:tcW w:w="1624" w:type="dxa"/>
          </w:tcPr>
          <w:p w14:paraId="5D3C66D3" w14:textId="77777777" w:rsidR="00451753" w:rsidRDefault="00000000">
            <w:r>
              <w:t>status</w:t>
            </w:r>
          </w:p>
        </w:tc>
        <w:tc>
          <w:tcPr>
            <w:tcW w:w="1624" w:type="dxa"/>
          </w:tcPr>
          <w:p w14:paraId="71419759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7C582458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5C773D47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576A9A1" w14:textId="77777777" w:rsidR="00451753" w:rsidRDefault="00000000">
            <w:r>
              <w:t>ACTIVE, CANCELLED, SUSPENDED</w:t>
            </w:r>
          </w:p>
        </w:tc>
        <w:tc>
          <w:tcPr>
            <w:tcW w:w="1624" w:type="dxa"/>
          </w:tcPr>
          <w:p w14:paraId="1456615A" w14:textId="77777777" w:rsidR="00451753" w:rsidRDefault="00000000">
            <w:r>
              <w:t>ACTIVE</w:t>
            </w:r>
          </w:p>
        </w:tc>
      </w:tr>
      <w:tr w:rsidR="00451753" w14:paraId="016CAC2B" w14:textId="77777777">
        <w:tc>
          <w:tcPr>
            <w:tcW w:w="1624" w:type="dxa"/>
          </w:tcPr>
          <w:p w14:paraId="771F94DF" w14:textId="77777777" w:rsidR="00451753" w:rsidRDefault="00000000">
            <w:r>
              <w:t>created_by_user_id</w:t>
            </w:r>
          </w:p>
        </w:tc>
        <w:tc>
          <w:tcPr>
            <w:tcW w:w="1624" w:type="dxa"/>
          </w:tcPr>
          <w:p w14:paraId="119F2DB8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22A9A551" w14:textId="77777777" w:rsidR="00451753" w:rsidRDefault="00000000">
            <w:r>
              <w:t>FK-&gt;users.id</w:t>
            </w:r>
          </w:p>
        </w:tc>
        <w:tc>
          <w:tcPr>
            <w:tcW w:w="1624" w:type="dxa"/>
          </w:tcPr>
          <w:p w14:paraId="6137D41D" w14:textId="77777777" w:rsidR="00451753" w:rsidRDefault="00451753"/>
        </w:tc>
        <w:tc>
          <w:tcPr>
            <w:tcW w:w="1624" w:type="dxa"/>
          </w:tcPr>
          <w:p w14:paraId="35D14583" w14:textId="77777777" w:rsidR="00451753" w:rsidRDefault="00000000">
            <w:r>
              <w:t>Usuario que creo (admin/owner)</w:t>
            </w:r>
          </w:p>
        </w:tc>
        <w:tc>
          <w:tcPr>
            <w:tcW w:w="1624" w:type="dxa"/>
          </w:tcPr>
          <w:p w14:paraId="3864786C" w14:textId="77777777" w:rsidR="00451753" w:rsidRDefault="00451753"/>
        </w:tc>
      </w:tr>
      <w:tr w:rsidR="00451753" w14:paraId="708B413D" w14:textId="77777777">
        <w:tc>
          <w:tcPr>
            <w:tcW w:w="1624" w:type="dxa"/>
          </w:tcPr>
          <w:p w14:paraId="4115946F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73EC439C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49EAA272" w14:textId="77777777" w:rsidR="00451753" w:rsidRDefault="00451753"/>
        </w:tc>
        <w:tc>
          <w:tcPr>
            <w:tcW w:w="1624" w:type="dxa"/>
          </w:tcPr>
          <w:p w14:paraId="4966C31C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657DEE5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740EA2DF" w14:textId="77777777" w:rsidR="00451753" w:rsidRDefault="00000000">
            <w:r>
              <w:t>now()</w:t>
            </w:r>
          </w:p>
        </w:tc>
      </w:tr>
      <w:tr w:rsidR="00451753" w14:paraId="386049E6" w14:textId="77777777">
        <w:tc>
          <w:tcPr>
            <w:tcW w:w="1624" w:type="dxa"/>
          </w:tcPr>
          <w:p w14:paraId="2952C782" w14:textId="77777777" w:rsidR="00451753" w:rsidRDefault="00000000">
            <w:r>
              <w:t>updated_at</w:t>
            </w:r>
          </w:p>
        </w:tc>
        <w:tc>
          <w:tcPr>
            <w:tcW w:w="1624" w:type="dxa"/>
          </w:tcPr>
          <w:p w14:paraId="67BC93ED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4883D2CC" w14:textId="77777777" w:rsidR="00451753" w:rsidRDefault="00451753"/>
        </w:tc>
        <w:tc>
          <w:tcPr>
            <w:tcW w:w="1624" w:type="dxa"/>
          </w:tcPr>
          <w:p w14:paraId="043AC4F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DA1E315" w14:textId="77777777" w:rsidR="00451753" w:rsidRDefault="00000000">
            <w:r>
              <w:t>Ultima actualizacion</w:t>
            </w:r>
          </w:p>
        </w:tc>
        <w:tc>
          <w:tcPr>
            <w:tcW w:w="1624" w:type="dxa"/>
          </w:tcPr>
          <w:p w14:paraId="269189CD" w14:textId="77777777" w:rsidR="00451753" w:rsidRDefault="00000000">
            <w:r>
              <w:t>now()</w:t>
            </w:r>
          </w:p>
        </w:tc>
      </w:tr>
    </w:tbl>
    <w:p w14:paraId="60FFE0E2" w14:textId="77777777" w:rsidR="00451753" w:rsidRDefault="00451753"/>
    <w:p w14:paraId="53632042" w14:textId="77777777" w:rsidR="00451753" w:rsidRDefault="00000000">
      <w:pPr>
        <w:pStyle w:val="Ttulo3"/>
      </w:pPr>
      <w:r>
        <w:lastRenderedPageBreak/>
        <w:t>Restricciones e indices</w:t>
      </w:r>
    </w:p>
    <w:p w14:paraId="1CD95BDF" w14:textId="77777777" w:rsidR="00451753" w:rsidRDefault="00000000">
      <w:pPr>
        <w:pStyle w:val="Listaconvietas"/>
      </w:pPr>
      <w:r>
        <w:t>CHECK(status IN ('ACTIVE','CANCELLED','SUSPENDED'))</w:t>
      </w:r>
    </w:p>
    <w:p w14:paraId="59A62FF5" w14:textId="77777777" w:rsidR="00451753" w:rsidRDefault="00000000">
      <w:pPr>
        <w:pStyle w:val="Listaconvietas"/>
      </w:pPr>
      <w:r>
        <w:t>IDX(place_id), IDX(category_id), IDX(status), IDX(title)</w:t>
      </w:r>
    </w:p>
    <w:p w14:paraId="578AC1D0" w14:textId="77777777" w:rsidR="00451753" w:rsidRDefault="00000000">
      <w:pPr>
        <w:pStyle w:val="Ttulo2"/>
      </w:pPr>
      <w:r>
        <w:t>3.13. Tabla: event_recurrences</w:t>
      </w:r>
    </w:p>
    <w:p w14:paraId="013A336A" w14:textId="77777777" w:rsidR="00451753" w:rsidRDefault="00000000">
      <w:r>
        <w:t>Regla de recurrencia semanal para eventos.</w:t>
      </w:r>
    </w:p>
    <w:p w14:paraId="30D31DBC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2"/>
        <w:gridCol w:w="1623"/>
        <w:gridCol w:w="1622"/>
      </w:tblGrid>
      <w:tr w:rsidR="00451753" w14:paraId="74C7598C" w14:textId="77777777">
        <w:tc>
          <w:tcPr>
            <w:tcW w:w="1624" w:type="dxa"/>
          </w:tcPr>
          <w:p w14:paraId="2E287FEE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62C08924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0F5A0AB4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0C594461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57A0FE6D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564D767C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14B56C3D" w14:textId="77777777">
        <w:tc>
          <w:tcPr>
            <w:tcW w:w="1624" w:type="dxa"/>
          </w:tcPr>
          <w:p w14:paraId="1EC33C48" w14:textId="77777777" w:rsidR="00451753" w:rsidRDefault="00000000">
            <w:r>
              <w:t>event_id</w:t>
            </w:r>
          </w:p>
        </w:tc>
        <w:tc>
          <w:tcPr>
            <w:tcW w:w="1624" w:type="dxa"/>
          </w:tcPr>
          <w:p w14:paraId="42EC69B4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29FE62D" w14:textId="77777777" w:rsidR="00451753" w:rsidRDefault="00000000">
            <w:r>
              <w:t>PK/FK-&gt;events.id</w:t>
            </w:r>
          </w:p>
        </w:tc>
        <w:tc>
          <w:tcPr>
            <w:tcW w:w="1624" w:type="dxa"/>
          </w:tcPr>
          <w:p w14:paraId="4B4E004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A6D528E" w14:textId="77777777" w:rsidR="00451753" w:rsidRDefault="00000000">
            <w:r>
              <w:t>Evento</w:t>
            </w:r>
          </w:p>
        </w:tc>
        <w:tc>
          <w:tcPr>
            <w:tcW w:w="1624" w:type="dxa"/>
          </w:tcPr>
          <w:p w14:paraId="1F04C2E4" w14:textId="77777777" w:rsidR="00451753" w:rsidRDefault="00451753"/>
        </w:tc>
      </w:tr>
      <w:tr w:rsidR="00451753" w14:paraId="265A2B5A" w14:textId="77777777">
        <w:tc>
          <w:tcPr>
            <w:tcW w:w="1624" w:type="dxa"/>
          </w:tcPr>
          <w:p w14:paraId="0F06179C" w14:textId="77777777" w:rsidR="00451753" w:rsidRDefault="00000000">
            <w:r>
              <w:t>weekday</w:t>
            </w:r>
          </w:p>
        </w:tc>
        <w:tc>
          <w:tcPr>
            <w:tcW w:w="1624" w:type="dxa"/>
          </w:tcPr>
          <w:p w14:paraId="77C47F08" w14:textId="77777777" w:rsidR="00451753" w:rsidRDefault="00000000">
            <w:r>
              <w:t>SMALLINT</w:t>
            </w:r>
          </w:p>
        </w:tc>
        <w:tc>
          <w:tcPr>
            <w:tcW w:w="1624" w:type="dxa"/>
          </w:tcPr>
          <w:p w14:paraId="484A3B0F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62C89087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35D8254" w14:textId="77777777" w:rsidR="00451753" w:rsidRDefault="00000000">
            <w:r>
              <w:t>0=Domingo ... 6=Sabado</w:t>
            </w:r>
          </w:p>
        </w:tc>
        <w:tc>
          <w:tcPr>
            <w:tcW w:w="1624" w:type="dxa"/>
          </w:tcPr>
          <w:p w14:paraId="755DB0F2" w14:textId="77777777" w:rsidR="00451753" w:rsidRDefault="00000000">
            <w:r>
              <w:t>5</w:t>
            </w:r>
          </w:p>
        </w:tc>
      </w:tr>
      <w:tr w:rsidR="00451753" w14:paraId="6441ADDD" w14:textId="77777777">
        <w:tc>
          <w:tcPr>
            <w:tcW w:w="1624" w:type="dxa"/>
          </w:tcPr>
          <w:p w14:paraId="6C3DE3B3" w14:textId="77777777" w:rsidR="00451753" w:rsidRDefault="00000000">
            <w:r>
              <w:t>start_date</w:t>
            </w:r>
          </w:p>
        </w:tc>
        <w:tc>
          <w:tcPr>
            <w:tcW w:w="1624" w:type="dxa"/>
          </w:tcPr>
          <w:p w14:paraId="1D553939" w14:textId="77777777" w:rsidR="00451753" w:rsidRDefault="00000000">
            <w:r>
              <w:t>DATE</w:t>
            </w:r>
          </w:p>
        </w:tc>
        <w:tc>
          <w:tcPr>
            <w:tcW w:w="1624" w:type="dxa"/>
          </w:tcPr>
          <w:p w14:paraId="69810876" w14:textId="77777777" w:rsidR="00451753" w:rsidRDefault="00451753"/>
        </w:tc>
        <w:tc>
          <w:tcPr>
            <w:tcW w:w="1624" w:type="dxa"/>
          </w:tcPr>
          <w:p w14:paraId="162E7F05" w14:textId="77777777" w:rsidR="00451753" w:rsidRDefault="00451753"/>
        </w:tc>
        <w:tc>
          <w:tcPr>
            <w:tcW w:w="1624" w:type="dxa"/>
          </w:tcPr>
          <w:p w14:paraId="10CBA8BA" w14:textId="77777777" w:rsidR="00451753" w:rsidRDefault="00000000">
            <w:r>
              <w:t>Desde cuando aplica (opcional)</w:t>
            </w:r>
          </w:p>
        </w:tc>
        <w:tc>
          <w:tcPr>
            <w:tcW w:w="1624" w:type="dxa"/>
          </w:tcPr>
          <w:p w14:paraId="7014AD1A" w14:textId="77777777" w:rsidR="00451753" w:rsidRDefault="00000000">
            <w:r>
              <w:t>2026-01-01</w:t>
            </w:r>
          </w:p>
        </w:tc>
      </w:tr>
      <w:tr w:rsidR="00451753" w14:paraId="13877C68" w14:textId="77777777">
        <w:tc>
          <w:tcPr>
            <w:tcW w:w="1624" w:type="dxa"/>
          </w:tcPr>
          <w:p w14:paraId="46B7D505" w14:textId="77777777" w:rsidR="00451753" w:rsidRDefault="00000000">
            <w:r>
              <w:t>end_date</w:t>
            </w:r>
          </w:p>
        </w:tc>
        <w:tc>
          <w:tcPr>
            <w:tcW w:w="1624" w:type="dxa"/>
          </w:tcPr>
          <w:p w14:paraId="15740393" w14:textId="77777777" w:rsidR="00451753" w:rsidRDefault="00000000">
            <w:r>
              <w:t>DATE</w:t>
            </w:r>
          </w:p>
        </w:tc>
        <w:tc>
          <w:tcPr>
            <w:tcW w:w="1624" w:type="dxa"/>
          </w:tcPr>
          <w:p w14:paraId="1EB9E151" w14:textId="77777777" w:rsidR="00451753" w:rsidRDefault="00451753"/>
        </w:tc>
        <w:tc>
          <w:tcPr>
            <w:tcW w:w="1624" w:type="dxa"/>
          </w:tcPr>
          <w:p w14:paraId="5C059BC5" w14:textId="77777777" w:rsidR="00451753" w:rsidRDefault="00451753"/>
        </w:tc>
        <w:tc>
          <w:tcPr>
            <w:tcW w:w="1624" w:type="dxa"/>
          </w:tcPr>
          <w:p w14:paraId="5E35A902" w14:textId="77777777" w:rsidR="00451753" w:rsidRDefault="00000000">
            <w:r>
              <w:t>Hasta cuando aplica (opcional)</w:t>
            </w:r>
          </w:p>
        </w:tc>
        <w:tc>
          <w:tcPr>
            <w:tcW w:w="1624" w:type="dxa"/>
          </w:tcPr>
          <w:p w14:paraId="4BA1A6C4" w14:textId="77777777" w:rsidR="00451753" w:rsidRDefault="00451753"/>
        </w:tc>
      </w:tr>
      <w:tr w:rsidR="00451753" w14:paraId="6C88BB3A" w14:textId="77777777">
        <w:tc>
          <w:tcPr>
            <w:tcW w:w="1624" w:type="dxa"/>
          </w:tcPr>
          <w:p w14:paraId="4FBC5508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0716F70A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170FFA06" w14:textId="77777777" w:rsidR="00451753" w:rsidRDefault="00451753"/>
        </w:tc>
        <w:tc>
          <w:tcPr>
            <w:tcW w:w="1624" w:type="dxa"/>
          </w:tcPr>
          <w:p w14:paraId="5AF78548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4C0F179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58FC9263" w14:textId="77777777" w:rsidR="00451753" w:rsidRDefault="00000000">
            <w:r>
              <w:t>now()</w:t>
            </w:r>
          </w:p>
        </w:tc>
      </w:tr>
    </w:tbl>
    <w:p w14:paraId="5483830D" w14:textId="77777777" w:rsidR="00451753" w:rsidRDefault="00451753"/>
    <w:p w14:paraId="5447619D" w14:textId="77777777" w:rsidR="00451753" w:rsidRDefault="00000000">
      <w:pPr>
        <w:pStyle w:val="Ttulo3"/>
      </w:pPr>
      <w:r>
        <w:t>Restricciones e indices</w:t>
      </w:r>
    </w:p>
    <w:p w14:paraId="5178A059" w14:textId="77777777" w:rsidR="00451753" w:rsidRDefault="00000000">
      <w:pPr>
        <w:pStyle w:val="Listaconvietas"/>
      </w:pPr>
      <w:r>
        <w:t>PK(event_id)</w:t>
      </w:r>
    </w:p>
    <w:p w14:paraId="1BAC47C8" w14:textId="77777777" w:rsidR="00451753" w:rsidRDefault="00000000">
      <w:pPr>
        <w:pStyle w:val="Listaconvietas"/>
      </w:pPr>
      <w:r>
        <w:t>CHECK(weekday BETWEEN 0 AND 6)</w:t>
      </w:r>
    </w:p>
    <w:p w14:paraId="3B4A8824" w14:textId="77777777" w:rsidR="00451753" w:rsidRDefault="00000000">
      <w:pPr>
        <w:pStyle w:val="Listaconvietas"/>
      </w:pPr>
      <w:r>
        <w:t>Regla: si end_date no es NULL entonces end_date &gt;= start_date.</w:t>
      </w:r>
    </w:p>
    <w:p w14:paraId="3555A7AB" w14:textId="77777777" w:rsidR="00451753" w:rsidRDefault="00000000">
      <w:pPr>
        <w:pStyle w:val="Ttulo2"/>
      </w:pPr>
      <w:r>
        <w:t>3.14. Tabla: event_special_dates</w:t>
      </w:r>
    </w:p>
    <w:p w14:paraId="320E15C0" w14:textId="77777777" w:rsidR="00451753" w:rsidRDefault="00000000">
      <w:r>
        <w:t>Fechas especificas del evento (eventos puntuales o excepciones de recurrencia).</w:t>
      </w:r>
    </w:p>
    <w:p w14:paraId="61653D4A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14"/>
        <w:gridCol w:w="1613"/>
        <w:gridCol w:w="1546"/>
        <w:gridCol w:w="1466"/>
        <w:gridCol w:w="1581"/>
        <w:gridCol w:w="1516"/>
      </w:tblGrid>
      <w:tr w:rsidR="00451753" w14:paraId="29FB5A2D" w14:textId="77777777">
        <w:tc>
          <w:tcPr>
            <w:tcW w:w="1624" w:type="dxa"/>
          </w:tcPr>
          <w:p w14:paraId="03ED3839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3E928B3E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16F4ADA1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43B5C6BD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2F9624EA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2E130032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05FD4B43" w14:textId="77777777">
        <w:tc>
          <w:tcPr>
            <w:tcW w:w="1624" w:type="dxa"/>
          </w:tcPr>
          <w:p w14:paraId="2ABF4C49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07DE617E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794ED17F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5FC7F437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4F0BE38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72BE34D2" w14:textId="77777777" w:rsidR="00451753" w:rsidRDefault="00451753"/>
        </w:tc>
      </w:tr>
      <w:tr w:rsidR="00451753" w14:paraId="70D5C3AC" w14:textId="77777777">
        <w:tc>
          <w:tcPr>
            <w:tcW w:w="1624" w:type="dxa"/>
          </w:tcPr>
          <w:p w14:paraId="613CFD43" w14:textId="77777777" w:rsidR="00451753" w:rsidRDefault="00000000">
            <w:r>
              <w:t>event_id</w:t>
            </w:r>
          </w:p>
        </w:tc>
        <w:tc>
          <w:tcPr>
            <w:tcW w:w="1624" w:type="dxa"/>
          </w:tcPr>
          <w:p w14:paraId="7BCCEED1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7FF2D550" w14:textId="77777777" w:rsidR="00451753" w:rsidRDefault="00000000">
            <w:r>
              <w:t>FK-&gt;events.id</w:t>
            </w:r>
          </w:p>
        </w:tc>
        <w:tc>
          <w:tcPr>
            <w:tcW w:w="1624" w:type="dxa"/>
          </w:tcPr>
          <w:p w14:paraId="21EE54FA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F3EB87C" w14:textId="77777777" w:rsidR="00451753" w:rsidRDefault="00000000">
            <w:r>
              <w:t>Evento</w:t>
            </w:r>
          </w:p>
        </w:tc>
        <w:tc>
          <w:tcPr>
            <w:tcW w:w="1624" w:type="dxa"/>
          </w:tcPr>
          <w:p w14:paraId="343859B2" w14:textId="77777777" w:rsidR="00451753" w:rsidRDefault="00451753"/>
        </w:tc>
      </w:tr>
      <w:tr w:rsidR="00451753" w14:paraId="34859A55" w14:textId="77777777">
        <w:tc>
          <w:tcPr>
            <w:tcW w:w="1624" w:type="dxa"/>
          </w:tcPr>
          <w:p w14:paraId="53C09EA9" w14:textId="77777777" w:rsidR="00451753" w:rsidRDefault="00000000">
            <w:r>
              <w:t>event_date</w:t>
            </w:r>
          </w:p>
        </w:tc>
        <w:tc>
          <w:tcPr>
            <w:tcW w:w="1624" w:type="dxa"/>
          </w:tcPr>
          <w:p w14:paraId="1F9398EE" w14:textId="77777777" w:rsidR="00451753" w:rsidRDefault="00000000">
            <w:r>
              <w:t>DATE</w:t>
            </w:r>
          </w:p>
        </w:tc>
        <w:tc>
          <w:tcPr>
            <w:tcW w:w="1624" w:type="dxa"/>
          </w:tcPr>
          <w:p w14:paraId="7C5EACA3" w14:textId="77777777" w:rsidR="00451753" w:rsidRDefault="00451753"/>
        </w:tc>
        <w:tc>
          <w:tcPr>
            <w:tcW w:w="1624" w:type="dxa"/>
          </w:tcPr>
          <w:p w14:paraId="5711E2AC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431CB41" w14:textId="77777777" w:rsidR="00451753" w:rsidRDefault="00000000">
            <w:r>
              <w:t>Fecha del evento</w:t>
            </w:r>
          </w:p>
        </w:tc>
        <w:tc>
          <w:tcPr>
            <w:tcW w:w="1624" w:type="dxa"/>
          </w:tcPr>
          <w:p w14:paraId="654F7698" w14:textId="77777777" w:rsidR="00451753" w:rsidRDefault="00000000">
            <w:r>
              <w:t>2026-02-19</w:t>
            </w:r>
          </w:p>
        </w:tc>
      </w:tr>
      <w:tr w:rsidR="00451753" w14:paraId="03E31AA6" w14:textId="77777777">
        <w:tc>
          <w:tcPr>
            <w:tcW w:w="1624" w:type="dxa"/>
          </w:tcPr>
          <w:p w14:paraId="047E850D" w14:textId="77777777" w:rsidR="00451753" w:rsidRDefault="00000000">
            <w:r>
              <w:t>override_start_time</w:t>
            </w:r>
          </w:p>
        </w:tc>
        <w:tc>
          <w:tcPr>
            <w:tcW w:w="1624" w:type="dxa"/>
          </w:tcPr>
          <w:p w14:paraId="04C2F2DB" w14:textId="77777777" w:rsidR="00451753" w:rsidRDefault="00000000">
            <w:r>
              <w:t>TIME</w:t>
            </w:r>
          </w:p>
        </w:tc>
        <w:tc>
          <w:tcPr>
            <w:tcW w:w="1624" w:type="dxa"/>
          </w:tcPr>
          <w:p w14:paraId="45EB78B3" w14:textId="77777777" w:rsidR="00451753" w:rsidRDefault="00451753"/>
        </w:tc>
        <w:tc>
          <w:tcPr>
            <w:tcW w:w="1624" w:type="dxa"/>
          </w:tcPr>
          <w:p w14:paraId="75824D41" w14:textId="77777777" w:rsidR="00451753" w:rsidRDefault="00451753"/>
        </w:tc>
        <w:tc>
          <w:tcPr>
            <w:tcW w:w="1624" w:type="dxa"/>
          </w:tcPr>
          <w:p w14:paraId="22DABBD6" w14:textId="77777777" w:rsidR="00451753" w:rsidRDefault="00000000">
            <w:r>
              <w:t>Hora inicio especifica (opcional)</w:t>
            </w:r>
          </w:p>
        </w:tc>
        <w:tc>
          <w:tcPr>
            <w:tcW w:w="1624" w:type="dxa"/>
          </w:tcPr>
          <w:p w14:paraId="3C64D8EF" w14:textId="77777777" w:rsidR="00451753" w:rsidRDefault="00451753"/>
        </w:tc>
      </w:tr>
      <w:tr w:rsidR="00451753" w14:paraId="72B73494" w14:textId="77777777">
        <w:tc>
          <w:tcPr>
            <w:tcW w:w="1624" w:type="dxa"/>
          </w:tcPr>
          <w:p w14:paraId="3A821345" w14:textId="77777777" w:rsidR="00451753" w:rsidRDefault="00000000">
            <w:r>
              <w:t>override_end_time</w:t>
            </w:r>
          </w:p>
        </w:tc>
        <w:tc>
          <w:tcPr>
            <w:tcW w:w="1624" w:type="dxa"/>
          </w:tcPr>
          <w:p w14:paraId="2B2A040D" w14:textId="77777777" w:rsidR="00451753" w:rsidRDefault="00000000">
            <w:r>
              <w:t>TIME</w:t>
            </w:r>
          </w:p>
        </w:tc>
        <w:tc>
          <w:tcPr>
            <w:tcW w:w="1624" w:type="dxa"/>
          </w:tcPr>
          <w:p w14:paraId="05EA333A" w14:textId="77777777" w:rsidR="00451753" w:rsidRDefault="00451753"/>
        </w:tc>
        <w:tc>
          <w:tcPr>
            <w:tcW w:w="1624" w:type="dxa"/>
          </w:tcPr>
          <w:p w14:paraId="04BBFD02" w14:textId="77777777" w:rsidR="00451753" w:rsidRDefault="00451753"/>
        </w:tc>
        <w:tc>
          <w:tcPr>
            <w:tcW w:w="1624" w:type="dxa"/>
          </w:tcPr>
          <w:p w14:paraId="3AE5ED66" w14:textId="77777777" w:rsidR="00451753" w:rsidRDefault="00000000">
            <w:r>
              <w:t>Hora fin especifica (opcional)</w:t>
            </w:r>
          </w:p>
        </w:tc>
        <w:tc>
          <w:tcPr>
            <w:tcW w:w="1624" w:type="dxa"/>
          </w:tcPr>
          <w:p w14:paraId="21D13A53" w14:textId="77777777" w:rsidR="00451753" w:rsidRDefault="00451753"/>
        </w:tc>
      </w:tr>
      <w:tr w:rsidR="00451753" w14:paraId="51C9A50F" w14:textId="77777777">
        <w:tc>
          <w:tcPr>
            <w:tcW w:w="1624" w:type="dxa"/>
          </w:tcPr>
          <w:p w14:paraId="7968F4F8" w14:textId="77777777" w:rsidR="00451753" w:rsidRDefault="00000000">
            <w:r>
              <w:t>is_cancelled</w:t>
            </w:r>
          </w:p>
        </w:tc>
        <w:tc>
          <w:tcPr>
            <w:tcW w:w="1624" w:type="dxa"/>
          </w:tcPr>
          <w:p w14:paraId="4A8ABAD0" w14:textId="77777777" w:rsidR="00451753" w:rsidRDefault="00000000">
            <w:r>
              <w:t>BOOLEAN</w:t>
            </w:r>
          </w:p>
        </w:tc>
        <w:tc>
          <w:tcPr>
            <w:tcW w:w="1624" w:type="dxa"/>
          </w:tcPr>
          <w:p w14:paraId="472DACFB" w14:textId="77777777" w:rsidR="00451753" w:rsidRDefault="00451753"/>
        </w:tc>
        <w:tc>
          <w:tcPr>
            <w:tcW w:w="1624" w:type="dxa"/>
          </w:tcPr>
          <w:p w14:paraId="3E51F6D8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9779841" w14:textId="77777777" w:rsidR="00451753" w:rsidRDefault="00000000">
            <w:r>
              <w:t>Si esa fecha esta cancelada</w:t>
            </w:r>
          </w:p>
        </w:tc>
        <w:tc>
          <w:tcPr>
            <w:tcW w:w="1624" w:type="dxa"/>
          </w:tcPr>
          <w:p w14:paraId="2C18E303" w14:textId="77777777" w:rsidR="00451753" w:rsidRDefault="00000000">
            <w:r>
              <w:t>false</w:t>
            </w:r>
          </w:p>
        </w:tc>
      </w:tr>
      <w:tr w:rsidR="00451753" w14:paraId="1AB9659D" w14:textId="77777777">
        <w:tc>
          <w:tcPr>
            <w:tcW w:w="1624" w:type="dxa"/>
          </w:tcPr>
          <w:p w14:paraId="3FCE086A" w14:textId="77777777" w:rsidR="00451753" w:rsidRDefault="00000000">
            <w:r>
              <w:t>note</w:t>
            </w:r>
          </w:p>
        </w:tc>
        <w:tc>
          <w:tcPr>
            <w:tcW w:w="1624" w:type="dxa"/>
          </w:tcPr>
          <w:p w14:paraId="5E25ADC9" w14:textId="77777777" w:rsidR="00451753" w:rsidRDefault="00000000">
            <w:r>
              <w:t>VARCHAR(200)</w:t>
            </w:r>
          </w:p>
        </w:tc>
        <w:tc>
          <w:tcPr>
            <w:tcW w:w="1624" w:type="dxa"/>
          </w:tcPr>
          <w:p w14:paraId="6688EBB5" w14:textId="77777777" w:rsidR="00451753" w:rsidRDefault="00451753"/>
        </w:tc>
        <w:tc>
          <w:tcPr>
            <w:tcW w:w="1624" w:type="dxa"/>
          </w:tcPr>
          <w:p w14:paraId="2DC769FA" w14:textId="77777777" w:rsidR="00451753" w:rsidRDefault="00451753"/>
        </w:tc>
        <w:tc>
          <w:tcPr>
            <w:tcW w:w="1624" w:type="dxa"/>
          </w:tcPr>
          <w:p w14:paraId="563972E3" w14:textId="77777777" w:rsidR="00451753" w:rsidRDefault="00000000">
            <w:r>
              <w:t>Nota (opcional)</w:t>
            </w:r>
          </w:p>
        </w:tc>
        <w:tc>
          <w:tcPr>
            <w:tcW w:w="1624" w:type="dxa"/>
          </w:tcPr>
          <w:p w14:paraId="74F94AD9" w14:textId="77777777" w:rsidR="00451753" w:rsidRDefault="00000000">
            <w:r>
              <w:t>Fecha especial</w:t>
            </w:r>
          </w:p>
        </w:tc>
      </w:tr>
      <w:tr w:rsidR="00451753" w14:paraId="2547929B" w14:textId="77777777">
        <w:tc>
          <w:tcPr>
            <w:tcW w:w="1624" w:type="dxa"/>
          </w:tcPr>
          <w:p w14:paraId="557BF866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0FF53C05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4E0C52EC" w14:textId="77777777" w:rsidR="00451753" w:rsidRDefault="00451753"/>
        </w:tc>
        <w:tc>
          <w:tcPr>
            <w:tcW w:w="1624" w:type="dxa"/>
          </w:tcPr>
          <w:p w14:paraId="49D6100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431FD1E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7CC82530" w14:textId="77777777" w:rsidR="00451753" w:rsidRDefault="00000000">
            <w:r>
              <w:t>now()</w:t>
            </w:r>
          </w:p>
        </w:tc>
      </w:tr>
    </w:tbl>
    <w:p w14:paraId="45D01B00" w14:textId="77777777" w:rsidR="00451753" w:rsidRDefault="00451753"/>
    <w:p w14:paraId="5BA8AEE8" w14:textId="77777777" w:rsidR="00451753" w:rsidRDefault="00000000">
      <w:pPr>
        <w:pStyle w:val="Ttulo3"/>
      </w:pPr>
      <w:r>
        <w:t>Restricciones e indices</w:t>
      </w:r>
    </w:p>
    <w:p w14:paraId="714AE74D" w14:textId="77777777" w:rsidR="00451753" w:rsidRDefault="00000000">
      <w:pPr>
        <w:pStyle w:val="Listaconvietas"/>
      </w:pPr>
      <w:r>
        <w:t>UQ(event_id, event_date) (recomendado)</w:t>
      </w:r>
    </w:p>
    <w:p w14:paraId="619859D3" w14:textId="77777777" w:rsidR="00451753" w:rsidRDefault="00000000">
      <w:pPr>
        <w:pStyle w:val="Listaconvietas"/>
      </w:pPr>
      <w:r>
        <w:t>IDX(event_date), IDX(event_id)</w:t>
      </w:r>
    </w:p>
    <w:p w14:paraId="2CBAE03A" w14:textId="77777777" w:rsidR="00451753" w:rsidRDefault="00000000">
      <w:pPr>
        <w:pStyle w:val="Ttulo2"/>
      </w:pPr>
      <w:r>
        <w:t>3.15. Tabla: favorites</w:t>
      </w:r>
    </w:p>
    <w:p w14:paraId="1838CC1E" w14:textId="77777777" w:rsidR="00451753" w:rsidRDefault="00000000">
      <w:r>
        <w:t>Lugares guardados por el usuario.</w:t>
      </w:r>
    </w:p>
    <w:p w14:paraId="55FB5378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3"/>
        <w:gridCol w:w="1623"/>
        <w:gridCol w:w="1623"/>
        <w:gridCol w:w="1622"/>
        <w:gridCol w:w="1623"/>
        <w:gridCol w:w="1622"/>
      </w:tblGrid>
      <w:tr w:rsidR="00451753" w14:paraId="74E72A0D" w14:textId="77777777">
        <w:tc>
          <w:tcPr>
            <w:tcW w:w="1624" w:type="dxa"/>
          </w:tcPr>
          <w:p w14:paraId="25BE01C1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055616D1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52B61143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2DC1202A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64FBC984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2A6EBA20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61F5CCD6" w14:textId="77777777">
        <w:tc>
          <w:tcPr>
            <w:tcW w:w="1624" w:type="dxa"/>
          </w:tcPr>
          <w:p w14:paraId="6345190D" w14:textId="77777777" w:rsidR="00451753" w:rsidRDefault="00000000">
            <w:r>
              <w:t>user_id</w:t>
            </w:r>
          </w:p>
        </w:tc>
        <w:tc>
          <w:tcPr>
            <w:tcW w:w="1624" w:type="dxa"/>
          </w:tcPr>
          <w:p w14:paraId="6CDEE9F4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3EC21480" w14:textId="77777777" w:rsidR="00451753" w:rsidRDefault="00000000">
            <w:r>
              <w:t>PK/FK-&gt;users.id</w:t>
            </w:r>
          </w:p>
        </w:tc>
        <w:tc>
          <w:tcPr>
            <w:tcW w:w="1624" w:type="dxa"/>
          </w:tcPr>
          <w:p w14:paraId="36994AB1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1D33A20" w14:textId="77777777" w:rsidR="00451753" w:rsidRDefault="00000000">
            <w:r>
              <w:t>Usuario</w:t>
            </w:r>
          </w:p>
        </w:tc>
        <w:tc>
          <w:tcPr>
            <w:tcW w:w="1624" w:type="dxa"/>
          </w:tcPr>
          <w:p w14:paraId="0F699E97" w14:textId="77777777" w:rsidR="00451753" w:rsidRDefault="00451753"/>
        </w:tc>
      </w:tr>
      <w:tr w:rsidR="00451753" w14:paraId="6B388962" w14:textId="77777777">
        <w:tc>
          <w:tcPr>
            <w:tcW w:w="1624" w:type="dxa"/>
          </w:tcPr>
          <w:p w14:paraId="2DC0209C" w14:textId="77777777" w:rsidR="00451753" w:rsidRDefault="00000000">
            <w:r>
              <w:t>place_id</w:t>
            </w:r>
          </w:p>
        </w:tc>
        <w:tc>
          <w:tcPr>
            <w:tcW w:w="1624" w:type="dxa"/>
          </w:tcPr>
          <w:p w14:paraId="3EAFC59B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783CA957" w14:textId="77777777" w:rsidR="00451753" w:rsidRDefault="00000000">
            <w:r>
              <w:t>PK/FK-&gt;places.id</w:t>
            </w:r>
          </w:p>
        </w:tc>
        <w:tc>
          <w:tcPr>
            <w:tcW w:w="1624" w:type="dxa"/>
          </w:tcPr>
          <w:p w14:paraId="4A396D3C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8206F97" w14:textId="77777777" w:rsidR="00451753" w:rsidRDefault="00000000">
            <w:r>
              <w:t>Lugar</w:t>
            </w:r>
          </w:p>
        </w:tc>
        <w:tc>
          <w:tcPr>
            <w:tcW w:w="1624" w:type="dxa"/>
          </w:tcPr>
          <w:p w14:paraId="2F65B0B3" w14:textId="77777777" w:rsidR="00451753" w:rsidRDefault="00451753"/>
        </w:tc>
      </w:tr>
      <w:tr w:rsidR="00451753" w14:paraId="69253D46" w14:textId="77777777">
        <w:tc>
          <w:tcPr>
            <w:tcW w:w="1624" w:type="dxa"/>
          </w:tcPr>
          <w:p w14:paraId="72FB63F1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3136119B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024E474C" w14:textId="77777777" w:rsidR="00451753" w:rsidRDefault="00451753"/>
        </w:tc>
        <w:tc>
          <w:tcPr>
            <w:tcW w:w="1624" w:type="dxa"/>
          </w:tcPr>
          <w:p w14:paraId="1011D5E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746ACC0" w14:textId="77777777" w:rsidR="00451753" w:rsidRDefault="00000000">
            <w:r>
              <w:t>Fecha de guardado</w:t>
            </w:r>
          </w:p>
        </w:tc>
        <w:tc>
          <w:tcPr>
            <w:tcW w:w="1624" w:type="dxa"/>
          </w:tcPr>
          <w:p w14:paraId="0D5DF8FA" w14:textId="77777777" w:rsidR="00451753" w:rsidRDefault="00000000">
            <w:r>
              <w:t>now()</w:t>
            </w:r>
          </w:p>
        </w:tc>
      </w:tr>
    </w:tbl>
    <w:p w14:paraId="54AC97F2" w14:textId="77777777" w:rsidR="00451753" w:rsidRDefault="00451753"/>
    <w:p w14:paraId="7C4DFFDE" w14:textId="77777777" w:rsidR="00451753" w:rsidRDefault="00000000">
      <w:pPr>
        <w:pStyle w:val="Ttulo3"/>
      </w:pPr>
      <w:r>
        <w:t>Restricciones e indices</w:t>
      </w:r>
    </w:p>
    <w:p w14:paraId="575DE980" w14:textId="77777777" w:rsidR="00451753" w:rsidRDefault="00000000">
      <w:pPr>
        <w:pStyle w:val="Listaconvietas"/>
      </w:pPr>
      <w:r>
        <w:t>PK(user_id, place_id)</w:t>
      </w:r>
    </w:p>
    <w:p w14:paraId="48D3A519" w14:textId="77777777" w:rsidR="00451753" w:rsidRDefault="00000000">
      <w:pPr>
        <w:pStyle w:val="Listaconvietas"/>
      </w:pPr>
      <w:r>
        <w:t>IDX(user_id), IDX(place_id)</w:t>
      </w:r>
    </w:p>
    <w:p w14:paraId="7A718280" w14:textId="77777777" w:rsidR="00451753" w:rsidRDefault="00000000">
      <w:pPr>
        <w:pStyle w:val="Ttulo2"/>
      </w:pPr>
      <w:r>
        <w:t>3.16. Tabla: reports</w:t>
      </w:r>
    </w:p>
    <w:p w14:paraId="6FA86135" w14:textId="77777777" w:rsidR="00451753" w:rsidRDefault="00000000">
      <w:r>
        <w:t>Reportes de usuarios sobre lugares/eventos (datos incorrectos, cerrado, etc.).</w:t>
      </w:r>
    </w:p>
    <w:p w14:paraId="29A62012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7"/>
        <w:gridCol w:w="1585"/>
        <w:gridCol w:w="1494"/>
        <w:gridCol w:w="1413"/>
        <w:gridCol w:w="1567"/>
        <w:gridCol w:w="1600"/>
      </w:tblGrid>
      <w:tr w:rsidR="00451753" w14:paraId="37077733" w14:textId="77777777">
        <w:tc>
          <w:tcPr>
            <w:tcW w:w="1624" w:type="dxa"/>
          </w:tcPr>
          <w:p w14:paraId="65292914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7719DC99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3630CED9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097C18A7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78CA6C85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08B230D1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66BFCE02" w14:textId="77777777">
        <w:tc>
          <w:tcPr>
            <w:tcW w:w="1624" w:type="dxa"/>
          </w:tcPr>
          <w:p w14:paraId="3474BEFD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7DCFB31E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2417837B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351BC9A5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6138F1E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37663303" w14:textId="77777777" w:rsidR="00451753" w:rsidRDefault="00451753"/>
        </w:tc>
      </w:tr>
      <w:tr w:rsidR="00451753" w14:paraId="653CA501" w14:textId="77777777">
        <w:tc>
          <w:tcPr>
            <w:tcW w:w="1624" w:type="dxa"/>
          </w:tcPr>
          <w:p w14:paraId="674F0D59" w14:textId="77777777" w:rsidR="00451753" w:rsidRDefault="00000000">
            <w:r>
              <w:t>reporter_user_id</w:t>
            </w:r>
          </w:p>
        </w:tc>
        <w:tc>
          <w:tcPr>
            <w:tcW w:w="1624" w:type="dxa"/>
          </w:tcPr>
          <w:p w14:paraId="5EBFFB61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61B8F3C" w14:textId="77777777" w:rsidR="00451753" w:rsidRDefault="00000000">
            <w:r>
              <w:t>FK-&gt;users.id</w:t>
            </w:r>
          </w:p>
        </w:tc>
        <w:tc>
          <w:tcPr>
            <w:tcW w:w="1624" w:type="dxa"/>
          </w:tcPr>
          <w:p w14:paraId="6A529FD9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ECB4ABA" w14:textId="77777777" w:rsidR="00451753" w:rsidRDefault="00000000">
            <w:r>
              <w:t>Usuario que reporta</w:t>
            </w:r>
          </w:p>
        </w:tc>
        <w:tc>
          <w:tcPr>
            <w:tcW w:w="1624" w:type="dxa"/>
          </w:tcPr>
          <w:p w14:paraId="57FECE49" w14:textId="77777777" w:rsidR="00451753" w:rsidRDefault="00451753"/>
        </w:tc>
      </w:tr>
      <w:tr w:rsidR="00451753" w14:paraId="63780413" w14:textId="77777777">
        <w:tc>
          <w:tcPr>
            <w:tcW w:w="1624" w:type="dxa"/>
          </w:tcPr>
          <w:p w14:paraId="6292F313" w14:textId="77777777" w:rsidR="00451753" w:rsidRDefault="00000000">
            <w:r>
              <w:t>target_type</w:t>
            </w:r>
          </w:p>
        </w:tc>
        <w:tc>
          <w:tcPr>
            <w:tcW w:w="1624" w:type="dxa"/>
          </w:tcPr>
          <w:p w14:paraId="3A840654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75F3A9F7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1FCC66B0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F8C2E72" w14:textId="77777777" w:rsidR="00451753" w:rsidRDefault="00000000">
            <w:r>
              <w:t>PLACE o EVENT</w:t>
            </w:r>
          </w:p>
        </w:tc>
        <w:tc>
          <w:tcPr>
            <w:tcW w:w="1624" w:type="dxa"/>
          </w:tcPr>
          <w:p w14:paraId="3FDEDAAD" w14:textId="77777777" w:rsidR="00451753" w:rsidRDefault="00000000">
            <w:r>
              <w:t>PLACE</w:t>
            </w:r>
          </w:p>
        </w:tc>
      </w:tr>
      <w:tr w:rsidR="00451753" w14:paraId="21D49028" w14:textId="77777777">
        <w:tc>
          <w:tcPr>
            <w:tcW w:w="1624" w:type="dxa"/>
          </w:tcPr>
          <w:p w14:paraId="0E4135F5" w14:textId="77777777" w:rsidR="00451753" w:rsidRDefault="00000000">
            <w:r>
              <w:t>target_id</w:t>
            </w:r>
          </w:p>
        </w:tc>
        <w:tc>
          <w:tcPr>
            <w:tcW w:w="1624" w:type="dxa"/>
          </w:tcPr>
          <w:p w14:paraId="76BF9E70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302E35DC" w14:textId="77777777" w:rsidR="00451753" w:rsidRDefault="00451753"/>
        </w:tc>
        <w:tc>
          <w:tcPr>
            <w:tcW w:w="1624" w:type="dxa"/>
          </w:tcPr>
          <w:p w14:paraId="77D50678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426629B9" w14:textId="77777777" w:rsidR="00451753" w:rsidRDefault="00000000">
            <w:r>
              <w:t>ID del objeto reportado (places.id o events.id)</w:t>
            </w:r>
          </w:p>
        </w:tc>
        <w:tc>
          <w:tcPr>
            <w:tcW w:w="1624" w:type="dxa"/>
          </w:tcPr>
          <w:p w14:paraId="645B68E9" w14:textId="77777777" w:rsidR="00451753" w:rsidRDefault="00451753"/>
        </w:tc>
      </w:tr>
      <w:tr w:rsidR="00451753" w14:paraId="2FBCF0AF" w14:textId="77777777">
        <w:tc>
          <w:tcPr>
            <w:tcW w:w="1624" w:type="dxa"/>
          </w:tcPr>
          <w:p w14:paraId="72AB1C61" w14:textId="77777777" w:rsidR="00451753" w:rsidRDefault="00000000">
            <w:r>
              <w:t>reason</w:t>
            </w:r>
          </w:p>
        </w:tc>
        <w:tc>
          <w:tcPr>
            <w:tcW w:w="1624" w:type="dxa"/>
          </w:tcPr>
          <w:p w14:paraId="296CAAE1" w14:textId="77777777" w:rsidR="00451753" w:rsidRDefault="00000000">
            <w:r>
              <w:t>VARCHAR(40)</w:t>
            </w:r>
          </w:p>
        </w:tc>
        <w:tc>
          <w:tcPr>
            <w:tcW w:w="1624" w:type="dxa"/>
          </w:tcPr>
          <w:p w14:paraId="48E433F5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75AA1D03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1A27E238" w14:textId="77777777" w:rsidR="00451753" w:rsidRDefault="00000000">
            <w:r>
              <w:t>Motivo estandar</w:t>
            </w:r>
          </w:p>
        </w:tc>
        <w:tc>
          <w:tcPr>
            <w:tcW w:w="1624" w:type="dxa"/>
          </w:tcPr>
          <w:p w14:paraId="071E4801" w14:textId="77777777" w:rsidR="00451753" w:rsidRDefault="00000000">
            <w:r>
              <w:t>WRONG_INFO</w:t>
            </w:r>
          </w:p>
        </w:tc>
      </w:tr>
      <w:tr w:rsidR="00451753" w14:paraId="4D7CFDA7" w14:textId="77777777">
        <w:tc>
          <w:tcPr>
            <w:tcW w:w="1624" w:type="dxa"/>
          </w:tcPr>
          <w:p w14:paraId="7E6A2464" w14:textId="77777777" w:rsidR="00451753" w:rsidRDefault="00000000">
            <w:r>
              <w:t>details</w:t>
            </w:r>
          </w:p>
        </w:tc>
        <w:tc>
          <w:tcPr>
            <w:tcW w:w="1624" w:type="dxa"/>
          </w:tcPr>
          <w:p w14:paraId="490300B8" w14:textId="77777777" w:rsidR="00451753" w:rsidRDefault="00000000">
            <w:r>
              <w:t>TEXT</w:t>
            </w:r>
          </w:p>
        </w:tc>
        <w:tc>
          <w:tcPr>
            <w:tcW w:w="1624" w:type="dxa"/>
          </w:tcPr>
          <w:p w14:paraId="133F7E5E" w14:textId="77777777" w:rsidR="00451753" w:rsidRDefault="00451753"/>
        </w:tc>
        <w:tc>
          <w:tcPr>
            <w:tcW w:w="1624" w:type="dxa"/>
          </w:tcPr>
          <w:p w14:paraId="05DFA8BB" w14:textId="77777777" w:rsidR="00451753" w:rsidRDefault="00451753"/>
        </w:tc>
        <w:tc>
          <w:tcPr>
            <w:tcW w:w="1624" w:type="dxa"/>
          </w:tcPr>
          <w:p w14:paraId="7058B378" w14:textId="77777777" w:rsidR="00451753" w:rsidRDefault="00000000">
            <w:r>
              <w:t>Descripcion del problema</w:t>
            </w:r>
          </w:p>
        </w:tc>
        <w:tc>
          <w:tcPr>
            <w:tcW w:w="1624" w:type="dxa"/>
          </w:tcPr>
          <w:p w14:paraId="15EA02E0" w14:textId="77777777" w:rsidR="00451753" w:rsidRDefault="00451753"/>
        </w:tc>
      </w:tr>
      <w:tr w:rsidR="00451753" w14:paraId="6DDB8C97" w14:textId="77777777">
        <w:tc>
          <w:tcPr>
            <w:tcW w:w="1624" w:type="dxa"/>
          </w:tcPr>
          <w:p w14:paraId="4F1BC4F0" w14:textId="77777777" w:rsidR="00451753" w:rsidRDefault="00000000">
            <w:r>
              <w:t>status</w:t>
            </w:r>
          </w:p>
        </w:tc>
        <w:tc>
          <w:tcPr>
            <w:tcW w:w="1624" w:type="dxa"/>
          </w:tcPr>
          <w:p w14:paraId="775EF9C9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11A1829E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7C1C9EC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103CE52" w14:textId="77777777" w:rsidR="00451753" w:rsidRDefault="00000000">
            <w:r>
              <w:t>OPEN, IN_REVIEW, RESOLVED, REJECTED</w:t>
            </w:r>
          </w:p>
        </w:tc>
        <w:tc>
          <w:tcPr>
            <w:tcW w:w="1624" w:type="dxa"/>
          </w:tcPr>
          <w:p w14:paraId="3A0F0910" w14:textId="77777777" w:rsidR="00451753" w:rsidRDefault="00000000">
            <w:r>
              <w:t>OPEN</w:t>
            </w:r>
          </w:p>
        </w:tc>
      </w:tr>
      <w:tr w:rsidR="00451753" w14:paraId="454ECA61" w14:textId="77777777">
        <w:tc>
          <w:tcPr>
            <w:tcW w:w="1624" w:type="dxa"/>
          </w:tcPr>
          <w:p w14:paraId="1AAD7EA2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0CDFD769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0257805C" w14:textId="77777777" w:rsidR="00451753" w:rsidRDefault="00451753"/>
        </w:tc>
        <w:tc>
          <w:tcPr>
            <w:tcW w:w="1624" w:type="dxa"/>
          </w:tcPr>
          <w:p w14:paraId="71E3F92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51DA1BB2" w14:textId="77777777" w:rsidR="00451753" w:rsidRDefault="00000000">
            <w:r>
              <w:t>Fecha de creacion</w:t>
            </w:r>
          </w:p>
        </w:tc>
        <w:tc>
          <w:tcPr>
            <w:tcW w:w="1624" w:type="dxa"/>
          </w:tcPr>
          <w:p w14:paraId="376553DB" w14:textId="77777777" w:rsidR="00451753" w:rsidRDefault="00000000">
            <w:r>
              <w:t>now()</w:t>
            </w:r>
          </w:p>
        </w:tc>
      </w:tr>
      <w:tr w:rsidR="00451753" w14:paraId="05C7A301" w14:textId="77777777">
        <w:tc>
          <w:tcPr>
            <w:tcW w:w="1624" w:type="dxa"/>
          </w:tcPr>
          <w:p w14:paraId="7AB6D290" w14:textId="77777777" w:rsidR="00451753" w:rsidRDefault="00000000">
            <w:r>
              <w:t>resolved_at</w:t>
            </w:r>
          </w:p>
        </w:tc>
        <w:tc>
          <w:tcPr>
            <w:tcW w:w="1624" w:type="dxa"/>
          </w:tcPr>
          <w:p w14:paraId="52B8CAA8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164381E6" w14:textId="77777777" w:rsidR="00451753" w:rsidRDefault="00451753"/>
        </w:tc>
        <w:tc>
          <w:tcPr>
            <w:tcW w:w="1624" w:type="dxa"/>
          </w:tcPr>
          <w:p w14:paraId="36DB197D" w14:textId="77777777" w:rsidR="00451753" w:rsidRDefault="00451753"/>
        </w:tc>
        <w:tc>
          <w:tcPr>
            <w:tcW w:w="1624" w:type="dxa"/>
          </w:tcPr>
          <w:p w14:paraId="0E6DAE73" w14:textId="77777777" w:rsidR="00451753" w:rsidRDefault="00000000">
            <w:r>
              <w:t>Fecha de cierre</w:t>
            </w:r>
          </w:p>
        </w:tc>
        <w:tc>
          <w:tcPr>
            <w:tcW w:w="1624" w:type="dxa"/>
          </w:tcPr>
          <w:p w14:paraId="20CA23AF" w14:textId="77777777" w:rsidR="00451753" w:rsidRDefault="00451753"/>
        </w:tc>
      </w:tr>
      <w:tr w:rsidR="00451753" w14:paraId="6F95308C" w14:textId="77777777">
        <w:tc>
          <w:tcPr>
            <w:tcW w:w="1624" w:type="dxa"/>
          </w:tcPr>
          <w:p w14:paraId="56C51A34" w14:textId="77777777" w:rsidR="00451753" w:rsidRDefault="00000000">
            <w:r>
              <w:t>resolved_by_user_id</w:t>
            </w:r>
          </w:p>
        </w:tc>
        <w:tc>
          <w:tcPr>
            <w:tcW w:w="1624" w:type="dxa"/>
          </w:tcPr>
          <w:p w14:paraId="628B299C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FC83505" w14:textId="77777777" w:rsidR="00451753" w:rsidRDefault="00000000">
            <w:r>
              <w:t>FK-&gt;users.id</w:t>
            </w:r>
          </w:p>
        </w:tc>
        <w:tc>
          <w:tcPr>
            <w:tcW w:w="1624" w:type="dxa"/>
          </w:tcPr>
          <w:p w14:paraId="0EA6B126" w14:textId="77777777" w:rsidR="00451753" w:rsidRDefault="00451753"/>
        </w:tc>
        <w:tc>
          <w:tcPr>
            <w:tcW w:w="1624" w:type="dxa"/>
          </w:tcPr>
          <w:p w14:paraId="2BE6B85A" w14:textId="77777777" w:rsidR="00451753" w:rsidRDefault="00000000">
            <w:r>
              <w:t>Admin que resolvio</w:t>
            </w:r>
          </w:p>
        </w:tc>
        <w:tc>
          <w:tcPr>
            <w:tcW w:w="1624" w:type="dxa"/>
          </w:tcPr>
          <w:p w14:paraId="4D3B1B5A" w14:textId="77777777" w:rsidR="00451753" w:rsidRDefault="00451753"/>
        </w:tc>
      </w:tr>
    </w:tbl>
    <w:p w14:paraId="4974576E" w14:textId="77777777" w:rsidR="00451753" w:rsidRDefault="00451753"/>
    <w:p w14:paraId="0F4AF872" w14:textId="77777777" w:rsidR="00451753" w:rsidRDefault="00000000">
      <w:pPr>
        <w:pStyle w:val="Ttulo3"/>
      </w:pPr>
      <w:r>
        <w:t>Restricciones e indices</w:t>
      </w:r>
    </w:p>
    <w:p w14:paraId="4A29ECF4" w14:textId="77777777" w:rsidR="00451753" w:rsidRDefault="00000000">
      <w:pPr>
        <w:pStyle w:val="Listaconvietas"/>
      </w:pPr>
      <w:r>
        <w:t>CHECK(target_type IN ('PLACE','EVENT'))</w:t>
      </w:r>
    </w:p>
    <w:p w14:paraId="457427AE" w14:textId="77777777" w:rsidR="00451753" w:rsidRDefault="00000000">
      <w:pPr>
        <w:pStyle w:val="Listaconvietas"/>
      </w:pPr>
      <w:r>
        <w:t>CHECK(reason IN ('WRONG_INFO','CLOSED','SPAM','INAPPROPRIATE','DUPLICATE','OTHER'))</w:t>
      </w:r>
    </w:p>
    <w:p w14:paraId="14230C4A" w14:textId="77777777" w:rsidR="00451753" w:rsidRDefault="00000000">
      <w:pPr>
        <w:pStyle w:val="Listaconvietas"/>
      </w:pPr>
      <w:r>
        <w:t>CHECK(status IN ('OPEN','IN_REVIEW','RESOLVED','REJECTED'))</w:t>
      </w:r>
    </w:p>
    <w:p w14:paraId="1F9B30B3" w14:textId="77777777" w:rsidR="00451753" w:rsidRDefault="00000000">
      <w:pPr>
        <w:pStyle w:val="Listaconvietas"/>
      </w:pPr>
      <w:r>
        <w:t>IDX(target_type, target_id), IDX(status), IDX(reporter_user_id)</w:t>
      </w:r>
    </w:p>
    <w:p w14:paraId="1FA81740" w14:textId="77777777" w:rsidR="00451753" w:rsidRDefault="00000000">
      <w:pPr>
        <w:pStyle w:val="Ttulo2"/>
      </w:pPr>
      <w:r>
        <w:t>3.17. Tabla: audit_logs</w:t>
      </w:r>
    </w:p>
    <w:p w14:paraId="0E90AC06" w14:textId="77777777" w:rsidR="00451753" w:rsidRDefault="00000000">
      <w:r>
        <w:t>Bitacora de cambios relevantes (moderacion, ediciones, suspensiones).</w:t>
      </w:r>
    </w:p>
    <w:p w14:paraId="5F241761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25"/>
        <w:gridCol w:w="1623"/>
        <w:gridCol w:w="1622"/>
        <w:gridCol w:w="1621"/>
        <w:gridCol w:w="1623"/>
        <w:gridCol w:w="1622"/>
      </w:tblGrid>
      <w:tr w:rsidR="00451753" w14:paraId="44FD556B" w14:textId="77777777">
        <w:tc>
          <w:tcPr>
            <w:tcW w:w="1624" w:type="dxa"/>
          </w:tcPr>
          <w:p w14:paraId="06A1BCBB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05D21945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68201C8B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32F3EE58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530B6462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7716E934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359A0EE8" w14:textId="77777777">
        <w:tc>
          <w:tcPr>
            <w:tcW w:w="1624" w:type="dxa"/>
          </w:tcPr>
          <w:p w14:paraId="45C2C881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5C92E683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0AA20DC7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05F74B23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B0A27E5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4FA98682" w14:textId="77777777" w:rsidR="00451753" w:rsidRDefault="00451753"/>
        </w:tc>
      </w:tr>
      <w:tr w:rsidR="00451753" w14:paraId="62551DE3" w14:textId="77777777">
        <w:tc>
          <w:tcPr>
            <w:tcW w:w="1624" w:type="dxa"/>
          </w:tcPr>
          <w:p w14:paraId="723AA069" w14:textId="77777777" w:rsidR="00451753" w:rsidRDefault="00000000">
            <w:r>
              <w:t>actor_user_id</w:t>
            </w:r>
          </w:p>
        </w:tc>
        <w:tc>
          <w:tcPr>
            <w:tcW w:w="1624" w:type="dxa"/>
          </w:tcPr>
          <w:p w14:paraId="4E28DCF2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10B1130C" w14:textId="77777777" w:rsidR="00451753" w:rsidRDefault="00000000">
            <w:r>
              <w:t>FK-&gt;users.id</w:t>
            </w:r>
          </w:p>
        </w:tc>
        <w:tc>
          <w:tcPr>
            <w:tcW w:w="1624" w:type="dxa"/>
          </w:tcPr>
          <w:p w14:paraId="743472BF" w14:textId="77777777" w:rsidR="00451753" w:rsidRDefault="00451753"/>
        </w:tc>
        <w:tc>
          <w:tcPr>
            <w:tcW w:w="1624" w:type="dxa"/>
          </w:tcPr>
          <w:p w14:paraId="1B22FCDB" w14:textId="77777777" w:rsidR="00451753" w:rsidRDefault="00000000">
            <w:r>
              <w:t>Usuario que ejecuta la accion</w:t>
            </w:r>
          </w:p>
        </w:tc>
        <w:tc>
          <w:tcPr>
            <w:tcW w:w="1624" w:type="dxa"/>
          </w:tcPr>
          <w:p w14:paraId="284B0D97" w14:textId="77777777" w:rsidR="00451753" w:rsidRDefault="00451753"/>
        </w:tc>
      </w:tr>
      <w:tr w:rsidR="00451753" w14:paraId="3E0FC863" w14:textId="77777777">
        <w:tc>
          <w:tcPr>
            <w:tcW w:w="1624" w:type="dxa"/>
          </w:tcPr>
          <w:p w14:paraId="76688AF7" w14:textId="77777777" w:rsidR="00451753" w:rsidRDefault="00000000">
            <w:r>
              <w:t>entity_type</w:t>
            </w:r>
          </w:p>
        </w:tc>
        <w:tc>
          <w:tcPr>
            <w:tcW w:w="1624" w:type="dxa"/>
          </w:tcPr>
          <w:p w14:paraId="23A82F73" w14:textId="77777777" w:rsidR="00451753" w:rsidRDefault="00000000">
            <w:r>
              <w:t>VARCHAR(30)</w:t>
            </w:r>
          </w:p>
        </w:tc>
        <w:tc>
          <w:tcPr>
            <w:tcW w:w="1624" w:type="dxa"/>
          </w:tcPr>
          <w:p w14:paraId="06312313" w14:textId="77777777" w:rsidR="00451753" w:rsidRDefault="00451753"/>
        </w:tc>
        <w:tc>
          <w:tcPr>
            <w:tcW w:w="1624" w:type="dxa"/>
          </w:tcPr>
          <w:p w14:paraId="261B50A4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0F17B06" w14:textId="77777777" w:rsidR="00451753" w:rsidRDefault="00000000">
            <w:r>
              <w:t>Entidad afectada (PLACE, EVENT, USER, etc.)</w:t>
            </w:r>
          </w:p>
        </w:tc>
        <w:tc>
          <w:tcPr>
            <w:tcW w:w="1624" w:type="dxa"/>
          </w:tcPr>
          <w:p w14:paraId="4B0947AE" w14:textId="77777777" w:rsidR="00451753" w:rsidRDefault="00000000">
            <w:r>
              <w:t>PLACE</w:t>
            </w:r>
          </w:p>
        </w:tc>
      </w:tr>
      <w:tr w:rsidR="00451753" w14:paraId="61494236" w14:textId="77777777">
        <w:tc>
          <w:tcPr>
            <w:tcW w:w="1624" w:type="dxa"/>
          </w:tcPr>
          <w:p w14:paraId="7E874BA9" w14:textId="77777777" w:rsidR="00451753" w:rsidRDefault="00000000">
            <w:r>
              <w:t>entity_id</w:t>
            </w:r>
          </w:p>
        </w:tc>
        <w:tc>
          <w:tcPr>
            <w:tcW w:w="1624" w:type="dxa"/>
          </w:tcPr>
          <w:p w14:paraId="276EA076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5A0E9154" w14:textId="77777777" w:rsidR="00451753" w:rsidRDefault="00451753"/>
        </w:tc>
        <w:tc>
          <w:tcPr>
            <w:tcW w:w="1624" w:type="dxa"/>
          </w:tcPr>
          <w:p w14:paraId="7BEA21C6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01E9619" w14:textId="77777777" w:rsidR="00451753" w:rsidRDefault="00000000">
            <w:r>
              <w:t>ID de la entidad afectada</w:t>
            </w:r>
          </w:p>
        </w:tc>
        <w:tc>
          <w:tcPr>
            <w:tcW w:w="1624" w:type="dxa"/>
          </w:tcPr>
          <w:p w14:paraId="10712FF3" w14:textId="77777777" w:rsidR="00451753" w:rsidRDefault="00451753"/>
        </w:tc>
      </w:tr>
      <w:tr w:rsidR="00451753" w14:paraId="05C11F53" w14:textId="77777777">
        <w:tc>
          <w:tcPr>
            <w:tcW w:w="1624" w:type="dxa"/>
          </w:tcPr>
          <w:p w14:paraId="527DEFA7" w14:textId="77777777" w:rsidR="00451753" w:rsidRDefault="00000000">
            <w:r>
              <w:t>action</w:t>
            </w:r>
          </w:p>
        </w:tc>
        <w:tc>
          <w:tcPr>
            <w:tcW w:w="1624" w:type="dxa"/>
          </w:tcPr>
          <w:p w14:paraId="445FB1EF" w14:textId="77777777" w:rsidR="00451753" w:rsidRDefault="00000000">
            <w:r>
              <w:t>VARCHAR(40)</w:t>
            </w:r>
          </w:p>
        </w:tc>
        <w:tc>
          <w:tcPr>
            <w:tcW w:w="1624" w:type="dxa"/>
          </w:tcPr>
          <w:p w14:paraId="2639F69E" w14:textId="77777777" w:rsidR="00451753" w:rsidRDefault="00451753"/>
        </w:tc>
        <w:tc>
          <w:tcPr>
            <w:tcW w:w="1624" w:type="dxa"/>
          </w:tcPr>
          <w:p w14:paraId="18B6C83E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372CB8E2" w14:textId="77777777" w:rsidR="00451753" w:rsidRDefault="00000000">
            <w:r>
              <w:t>Accion (CREATE, UPDATE, PUBLISH, SUSPEND, etc.)</w:t>
            </w:r>
          </w:p>
        </w:tc>
        <w:tc>
          <w:tcPr>
            <w:tcW w:w="1624" w:type="dxa"/>
          </w:tcPr>
          <w:p w14:paraId="49BD7F15" w14:textId="77777777" w:rsidR="00451753" w:rsidRDefault="00000000">
            <w:r>
              <w:t>UPDATE</w:t>
            </w:r>
          </w:p>
        </w:tc>
      </w:tr>
      <w:tr w:rsidR="00451753" w14:paraId="0FD8AA7C" w14:textId="77777777">
        <w:tc>
          <w:tcPr>
            <w:tcW w:w="1624" w:type="dxa"/>
          </w:tcPr>
          <w:p w14:paraId="5CDB6CB2" w14:textId="77777777" w:rsidR="00451753" w:rsidRDefault="00000000">
            <w:r>
              <w:t>metadata_json</w:t>
            </w:r>
          </w:p>
        </w:tc>
        <w:tc>
          <w:tcPr>
            <w:tcW w:w="1624" w:type="dxa"/>
          </w:tcPr>
          <w:p w14:paraId="68E5D5AF" w14:textId="77777777" w:rsidR="00451753" w:rsidRDefault="00000000">
            <w:r>
              <w:t>JSONB</w:t>
            </w:r>
          </w:p>
        </w:tc>
        <w:tc>
          <w:tcPr>
            <w:tcW w:w="1624" w:type="dxa"/>
          </w:tcPr>
          <w:p w14:paraId="54437F6D" w14:textId="77777777" w:rsidR="00451753" w:rsidRDefault="00451753"/>
        </w:tc>
        <w:tc>
          <w:tcPr>
            <w:tcW w:w="1624" w:type="dxa"/>
          </w:tcPr>
          <w:p w14:paraId="3C7C652B" w14:textId="77777777" w:rsidR="00451753" w:rsidRDefault="00451753"/>
        </w:tc>
        <w:tc>
          <w:tcPr>
            <w:tcW w:w="1624" w:type="dxa"/>
          </w:tcPr>
          <w:p w14:paraId="0B420408" w14:textId="77777777" w:rsidR="00451753" w:rsidRDefault="00000000">
            <w:r>
              <w:t>Detalles (diff, campos)</w:t>
            </w:r>
          </w:p>
        </w:tc>
        <w:tc>
          <w:tcPr>
            <w:tcW w:w="1624" w:type="dxa"/>
          </w:tcPr>
          <w:p w14:paraId="7EA15F79" w14:textId="77777777" w:rsidR="00451753" w:rsidRDefault="00000000">
            <w:r>
              <w:t>{}</w:t>
            </w:r>
          </w:p>
        </w:tc>
      </w:tr>
      <w:tr w:rsidR="00451753" w14:paraId="7886564E" w14:textId="77777777">
        <w:tc>
          <w:tcPr>
            <w:tcW w:w="1624" w:type="dxa"/>
          </w:tcPr>
          <w:p w14:paraId="0610FE63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54FBDD4D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5D65BBCC" w14:textId="77777777" w:rsidR="00451753" w:rsidRDefault="00451753"/>
        </w:tc>
        <w:tc>
          <w:tcPr>
            <w:tcW w:w="1624" w:type="dxa"/>
          </w:tcPr>
          <w:p w14:paraId="22E25F5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61718651" w14:textId="77777777" w:rsidR="00451753" w:rsidRDefault="00000000">
            <w:r>
              <w:t>Fecha</w:t>
            </w:r>
          </w:p>
        </w:tc>
        <w:tc>
          <w:tcPr>
            <w:tcW w:w="1624" w:type="dxa"/>
          </w:tcPr>
          <w:p w14:paraId="5B3AC437" w14:textId="77777777" w:rsidR="00451753" w:rsidRDefault="00000000">
            <w:r>
              <w:t>now()</w:t>
            </w:r>
          </w:p>
        </w:tc>
      </w:tr>
    </w:tbl>
    <w:p w14:paraId="54A9F6DB" w14:textId="77777777" w:rsidR="00451753" w:rsidRDefault="00451753"/>
    <w:p w14:paraId="17700774" w14:textId="77777777" w:rsidR="00451753" w:rsidRDefault="00000000">
      <w:pPr>
        <w:pStyle w:val="Ttulo3"/>
      </w:pPr>
      <w:r>
        <w:t>Restricciones e indices</w:t>
      </w:r>
    </w:p>
    <w:p w14:paraId="3FDAA317" w14:textId="77777777" w:rsidR="00451753" w:rsidRDefault="00000000">
      <w:pPr>
        <w:pStyle w:val="Listaconvietas"/>
      </w:pPr>
      <w:r>
        <w:t>IDX(entity_type, entity_id), IDX(actor_user_id), IDX(created_at)</w:t>
      </w:r>
    </w:p>
    <w:p w14:paraId="41AF7ACE" w14:textId="77777777" w:rsidR="00451753" w:rsidRDefault="00000000">
      <w:pPr>
        <w:pStyle w:val="Ttulo2"/>
      </w:pPr>
      <w:r>
        <w:t>3.18. Tabla: analytics_events</w:t>
      </w:r>
    </w:p>
    <w:p w14:paraId="0406F553" w14:textId="77777777" w:rsidR="00451753" w:rsidRDefault="00000000">
      <w:r>
        <w:t>Eventos de analitica basica (vistas y clics).</w:t>
      </w:r>
    </w:p>
    <w:p w14:paraId="19FE2561" w14:textId="77777777" w:rsidR="00451753" w:rsidRDefault="00000000">
      <w:pPr>
        <w:pStyle w:val="Ttulo3"/>
      </w:pPr>
      <w:r>
        <w:t>Campos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13"/>
        <w:gridCol w:w="1619"/>
        <w:gridCol w:w="1606"/>
        <w:gridCol w:w="1595"/>
        <w:gridCol w:w="1687"/>
        <w:gridCol w:w="1616"/>
      </w:tblGrid>
      <w:tr w:rsidR="00451753" w14:paraId="71339ED7" w14:textId="77777777">
        <w:tc>
          <w:tcPr>
            <w:tcW w:w="1624" w:type="dxa"/>
          </w:tcPr>
          <w:p w14:paraId="45ECC4DE" w14:textId="77777777" w:rsidR="00451753" w:rsidRDefault="00000000">
            <w:r>
              <w:rPr>
                <w:b/>
              </w:rPr>
              <w:t>Campo</w:t>
            </w:r>
          </w:p>
        </w:tc>
        <w:tc>
          <w:tcPr>
            <w:tcW w:w="1624" w:type="dxa"/>
          </w:tcPr>
          <w:p w14:paraId="27494F31" w14:textId="77777777" w:rsidR="00451753" w:rsidRDefault="00000000">
            <w:r>
              <w:rPr>
                <w:b/>
              </w:rPr>
              <w:t>Tipo</w:t>
            </w:r>
          </w:p>
        </w:tc>
        <w:tc>
          <w:tcPr>
            <w:tcW w:w="1624" w:type="dxa"/>
          </w:tcPr>
          <w:p w14:paraId="426FDCC6" w14:textId="77777777" w:rsidR="00451753" w:rsidRDefault="00000000">
            <w:r>
              <w:rPr>
                <w:b/>
              </w:rPr>
              <w:t>Clave</w:t>
            </w:r>
          </w:p>
        </w:tc>
        <w:tc>
          <w:tcPr>
            <w:tcW w:w="1624" w:type="dxa"/>
          </w:tcPr>
          <w:p w14:paraId="587566D4" w14:textId="77777777" w:rsidR="00451753" w:rsidRDefault="00000000">
            <w:r>
              <w:rPr>
                <w:b/>
              </w:rPr>
              <w:t>Nulo</w:t>
            </w:r>
          </w:p>
        </w:tc>
        <w:tc>
          <w:tcPr>
            <w:tcW w:w="1624" w:type="dxa"/>
          </w:tcPr>
          <w:p w14:paraId="2AF6B71F" w14:textId="77777777" w:rsidR="00451753" w:rsidRDefault="00000000">
            <w:r>
              <w:rPr>
                <w:b/>
              </w:rPr>
              <w:t>Descripcion</w:t>
            </w:r>
          </w:p>
        </w:tc>
        <w:tc>
          <w:tcPr>
            <w:tcW w:w="1624" w:type="dxa"/>
          </w:tcPr>
          <w:p w14:paraId="55DBED83" w14:textId="77777777" w:rsidR="00451753" w:rsidRDefault="00000000">
            <w:r>
              <w:rPr>
                <w:b/>
              </w:rPr>
              <w:t>Ejemplo</w:t>
            </w:r>
          </w:p>
        </w:tc>
      </w:tr>
      <w:tr w:rsidR="00451753" w14:paraId="6CE273A5" w14:textId="77777777">
        <w:tc>
          <w:tcPr>
            <w:tcW w:w="1624" w:type="dxa"/>
          </w:tcPr>
          <w:p w14:paraId="64619FA8" w14:textId="77777777" w:rsidR="00451753" w:rsidRDefault="00000000">
            <w:r>
              <w:t>id</w:t>
            </w:r>
          </w:p>
        </w:tc>
        <w:tc>
          <w:tcPr>
            <w:tcW w:w="1624" w:type="dxa"/>
          </w:tcPr>
          <w:p w14:paraId="1036CC1F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21417DCE" w14:textId="77777777" w:rsidR="00451753" w:rsidRDefault="00000000">
            <w:r>
              <w:t>PK</w:t>
            </w:r>
          </w:p>
        </w:tc>
        <w:tc>
          <w:tcPr>
            <w:tcW w:w="1624" w:type="dxa"/>
          </w:tcPr>
          <w:p w14:paraId="688418AE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EB3CB0A" w14:textId="77777777" w:rsidR="00451753" w:rsidRDefault="00000000">
            <w:r>
              <w:t>Identificador</w:t>
            </w:r>
          </w:p>
        </w:tc>
        <w:tc>
          <w:tcPr>
            <w:tcW w:w="1624" w:type="dxa"/>
          </w:tcPr>
          <w:p w14:paraId="428113D4" w14:textId="77777777" w:rsidR="00451753" w:rsidRDefault="00451753"/>
        </w:tc>
      </w:tr>
      <w:tr w:rsidR="00451753" w14:paraId="38D8DBF7" w14:textId="77777777">
        <w:tc>
          <w:tcPr>
            <w:tcW w:w="1624" w:type="dxa"/>
          </w:tcPr>
          <w:p w14:paraId="467B73A8" w14:textId="77777777" w:rsidR="00451753" w:rsidRDefault="00000000">
            <w:r>
              <w:t>user_id</w:t>
            </w:r>
          </w:p>
        </w:tc>
        <w:tc>
          <w:tcPr>
            <w:tcW w:w="1624" w:type="dxa"/>
          </w:tcPr>
          <w:p w14:paraId="0910D178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6540AF79" w14:textId="77777777" w:rsidR="00451753" w:rsidRDefault="00000000">
            <w:r>
              <w:t>FK-&gt;users.id</w:t>
            </w:r>
          </w:p>
        </w:tc>
        <w:tc>
          <w:tcPr>
            <w:tcW w:w="1624" w:type="dxa"/>
          </w:tcPr>
          <w:p w14:paraId="7D98AEB6" w14:textId="77777777" w:rsidR="00451753" w:rsidRDefault="00451753"/>
        </w:tc>
        <w:tc>
          <w:tcPr>
            <w:tcW w:w="1624" w:type="dxa"/>
          </w:tcPr>
          <w:p w14:paraId="657382B0" w14:textId="77777777" w:rsidR="00451753" w:rsidRDefault="00000000">
            <w:r>
              <w:t>Usuario (NULL si anonimo)</w:t>
            </w:r>
          </w:p>
        </w:tc>
        <w:tc>
          <w:tcPr>
            <w:tcW w:w="1624" w:type="dxa"/>
          </w:tcPr>
          <w:p w14:paraId="1B697C79" w14:textId="77777777" w:rsidR="00451753" w:rsidRDefault="00451753"/>
        </w:tc>
      </w:tr>
      <w:tr w:rsidR="00451753" w14:paraId="5EAF5049" w14:textId="77777777">
        <w:tc>
          <w:tcPr>
            <w:tcW w:w="1624" w:type="dxa"/>
          </w:tcPr>
          <w:p w14:paraId="727B5A6F" w14:textId="77777777" w:rsidR="00451753" w:rsidRDefault="00000000">
            <w:r>
              <w:t>session_id</w:t>
            </w:r>
          </w:p>
        </w:tc>
        <w:tc>
          <w:tcPr>
            <w:tcW w:w="1624" w:type="dxa"/>
          </w:tcPr>
          <w:p w14:paraId="01494E03" w14:textId="77777777" w:rsidR="00451753" w:rsidRDefault="00000000">
            <w:r>
              <w:t>VARCHAR(80)</w:t>
            </w:r>
          </w:p>
        </w:tc>
        <w:tc>
          <w:tcPr>
            <w:tcW w:w="1624" w:type="dxa"/>
          </w:tcPr>
          <w:p w14:paraId="74427BF7" w14:textId="77777777" w:rsidR="00451753" w:rsidRDefault="00451753"/>
        </w:tc>
        <w:tc>
          <w:tcPr>
            <w:tcW w:w="1624" w:type="dxa"/>
          </w:tcPr>
          <w:p w14:paraId="359A9962" w14:textId="77777777" w:rsidR="00451753" w:rsidRDefault="00451753"/>
        </w:tc>
        <w:tc>
          <w:tcPr>
            <w:tcW w:w="1624" w:type="dxa"/>
          </w:tcPr>
          <w:p w14:paraId="06FB2424" w14:textId="77777777" w:rsidR="00451753" w:rsidRDefault="00000000">
            <w:r>
              <w:t>Sesion anonima (cookie)</w:t>
            </w:r>
          </w:p>
        </w:tc>
        <w:tc>
          <w:tcPr>
            <w:tcW w:w="1624" w:type="dxa"/>
          </w:tcPr>
          <w:p w14:paraId="6BA61CE4" w14:textId="77777777" w:rsidR="00451753" w:rsidRDefault="00451753"/>
        </w:tc>
      </w:tr>
      <w:tr w:rsidR="00451753" w14:paraId="210C0E58" w14:textId="77777777">
        <w:tc>
          <w:tcPr>
            <w:tcW w:w="1624" w:type="dxa"/>
          </w:tcPr>
          <w:p w14:paraId="06A7EB4C" w14:textId="77777777" w:rsidR="00451753" w:rsidRDefault="00000000">
            <w:r>
              <w:t>event_type</w:t>
            </w:r>
          </w:p>
        </w:tc>
        <w:tc>
          <w:tcPr>
            <w:tcW w:w="1624" w:type="dxa"/>
          </w:tcPr>
          <w:p w14:paraId="72FA6FDD" w14:textId="77777777" w:rsidR="00451753" w:rsidRDefault="00000000">
            <w:r>
              <w:t>VARCHAR(40)</w:t>
            </w:r>
          </w:p>
        </w:tc>
        <w:tc>
          <w:tcPr>
            <w:tcW w:w="1624" w:type="dxa"/>
          </w:tcPr>
          <w:p w14:paraId="0CA26667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4D3F2D4C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0BB99913" w14:textId="77777777" w:rsidR="00451753" w:rsidRDefault="00000000">
            <w:r>
              <w:t xml:space="preserve">PLACE_VIEW, EVENT_VIEW, </w:t>
            </w:r>
            <w:r>
              <w:lastRenderedPageBreak/>
              <w:t>CONTACT_CLICK</w:t>
            </w:r>
          </w:p>
        </w:tc>
        <w:tc>
          <w:tcPr>
            <w:tcW w:w="1624" w:type="dxa"/>
          </w:tcPr>
          <w:p w14:paraId="6A3226EC" w14:textId="77777777" w:rsidR="00451753" w:rsidRDefault="00000000">
            <w:r>
              <w:lastRenderedPageBreak/>
              <w:t>PLACE_VIEW</w:t>
            </w:r>
          </w:p>
        </w:tc>
      </w:tr>
      <w:tr w:rsidR="00451753" w14:paraId="684F0777" w14:textId="77777777">
        <w:tc>
          <w:tcPr>
            <w:tcW w:w="1624" w:type="dxa"/>
          </w:tcPr>
          <w:p w14:paraId="668EFAF1" w14:textId="77777777" w:rsidR="00451753" w:rsidRDefault="00000000">
            <w:r>
              <w:t>entity_type</w:t>
            </w:r>
          </w:p>
        </w:tc>
        <w:tc>
          <w:tcPr>
            <w:tcW w:w="1624" w:type="dxa"/>
          </w:tcPr>
          <w:p w14:paraId="163DD981" w14:textId="77777777" w:rsidR="00451753" w:rsidRDefault="00000000">
            <w:r>
              <w:t>VARCHAR(20)</w:t>
            </w:r>
          </w:p>
        </w:tc>
        <w:tc>
          <w:tcPr>
            <w:tcW w:w="1624" w:type="dxa"/>
          </w:tcPr>
          <w:p w14:paraId="5DCDD732" w14:textId="77777777" w:rsidR="00451753" w:rsidRDefault="00000000">
            <w:r>
              <w:t>ENUM</w:t>
            </w:r>
          </w:p>
        </w:tc>
        <w:tc>
          <w:tcPr>
            <w:tcW w:w="1624" w:type="dxa"/>
          </w:tcPr>
          <w:p w14:paraId="3CC56EE2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7D3BA625" w14:textId="77777777" w:rsidR="00451753" w:rsidRDefault="00000000">
            <w:r>
              <w:t>PLACE o EVENT</w:t>
            </w:r>
          </w:p>
        </w:tc>
        <w:tc>
          <w:tcPr>
            <w:tcW w:w="1624" w:type="dxa"/>
          </w:tcPr>
          <w:p w14:paraId="7461D5AB" w14:textId="77777777" w:rsidR="00451753" w:rsidRDefault="00000000">
            <w:r>
              <w:t>PLACE</w:t>
            </w:r>
          </w:p>
        </w:tc>
      </w:tr>
      <w:tr w:rsidR="00451753" w14:paraId="47BA5A44" w14:textId="77777777">
        <w:tc>
          <w:tcPr>
            <w:tcW w:w="1624" w:type="dxa"/>
          </w:tcPr>
          <w:p w14:paraId="3ADE544C" w14:textId="77777777" w:rsidR="00451753" w:rsidRDefault="00000000">
            <w:r>
              <w:t>entity_id</w:t>
            </w:r>
          </w:p>
        </w:tc>
        <w:tc>
          <w:tcPr>
            <w:tcW w:w="1624" w:type="dxa"/>
          </w:tcPr>
          <w:p w14:paraId="7E54A8F2" w14:textId="77777777" w:rsidR="00451753" w:rsidRDefault="00000000">
            <w:r>
              <w:t>UUID</w:t>
            </w:r>
          </w:p>
        </w:tc>
        <w:tc>
          <w:tcPr>
            <w:tcW w:w="1624" w:type="dxa"/>
          </w:tcPr>
          <w:p w14:paraId="10E234BE" w14:textId="77777777" w:rsidR="00451753" w:rsidRDefault="00451753"/>
        </w:tc>
        <w:tc>
          <w:tcPr>
            <w:tcW w:w="1624" w:type="dxa"/>
          </w:tcPr>
          <w:p w14:paraId="510E14FF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448486A" w14:textId="77777777" w:rsidR="00451753" w:rsidRDefault="00000000">
            <w:r>
              <w:t>ID de entidad</w:t>
            </w:r>
          </w:p>
        </w:tc>
        <w:tc>
          <w:tcPr>
            <w:tcW w:w="1624" w:type="dxa"/>
          </w:tcPr>
          <w:p w14:paraId="040ED2D1" w14:textId="77777777" w:rsidR="00451753" w:rsidRDefault="00451753"/>
        </w:tc>
      </w:tr>
      <w:tr w:rsidR="00451753" w14:paraId="711A6BB4" w14:textId="77777777">
        <w:tc>
          <w:tcPr>
            <w:tcW w:w="1624" w:type="dxa"/>
          </w:tcPr>
          <w:p w14:paraId="5325C156" w14:textId="77777777" w:rsidR="00451753" w:rsidRDefault="00000000">
            <w:r>
              <w:t>source</w:t>
            </w:r>
          </w:p>
        </w:tc>
        <w:tc>
          <w:tcPr>
            <w:tcW w:w="1624" w:type="dxa"/>
          </w:tcPr>
          <w:p w14:paraId="6A76E9E4" w14:textId="77777777" w:rsidR="00451753" w:rsidRDefault="00000000">
            <w:r>
              <w:t>VARCHAR(80)</w:t>
            </w:r>
          </w:p>
        </w:tc>
        <w:tc>
          <w:tcPr>
            <w:tcW w:w="1624" w:type="dxa"/>
          </w:tcPr>
          <w:p w14:paraId="6EF7AE03" w14:textId="77777777" w:rsidR="00451753" w:rsidRDefault="00451753"/>
        </w:tc>
        <w:tc>
          <w:tcPr>
            <w:tcW w:w="1624" w:type="dxa"/>
          </w:tcPr>
          <w:p w14:paraId="2EDB8F4B" w14:textId="77777777" w:rsidR="00451753" w:rsidRDefault="00451753"/>
        </w:tc>
        <w:tc>
          <w:tcPr>
            <w:tcW w:w="1624" w:type="dxa"/>
          </w:tcPr>
          <w:p w14:paraId="381500CB" w14:textId="77777777" w:rsidR="00451753" w:rsidRDefault="00000000">
            <w:r>
              <w:t>Origen (search, agenda, etc.)</w:t>
            </w:r>
          </w:p>
        </w:tc>
        <w:tc>
          <w:tcPr>
            <w:tcW w:w="1624" w:type="dxa"/>
          </w:tcPr>
          <w:p w14:paraId="18CC4FB4" w14:textId="77777777" w:rsidR="00451753" w:rsidRDefault="00000000">
            <w:r>
              <w:t>agenda</w:t>
            </w:r>
          </w:p>
        </w:tc>
      </w:tr>
      <w:tr w:rsidR="00451753" w14:paraId="155C4678" w14:textId="77777777">
        <w:tc>
          <w:tcPr>
            <w:tcW w:w="1624" w:type="dxa"/>
          </w:tcPr>
          <w:p w14:paraId="1DA2C4E4" w14:textId="77777777" w:rsidR="00451753" w:rsidRDefault="00000000">
            <w:r>
              <w:t>created_at</w:t>
            </w:r>
          </w:p>
        </w:tc>
        <w:tc>
          <w:tcPr>
            <w:tcW w:w="1624" w:type="dxa"/>
          </w:tcPr>
          <w:p w14:paraId="086812E8" w14:textId="77777777" w:rsidR="00451753" w:rsidRDefault="00000000">
            <w:r>
              <w:t>TIMESTAMP</w:t>
            </w:r>
          </w:p>
        </w:tc>
        <w:tc>
          <w:tcPr>
            <w:tcW w:w="1624" w:type="dxa"/>
          </w:tcPr>
          <w:p w14:paraId="1BAA0AFA" w14:textId="77777777" w:rsidR="00451753" w:rsidRDefault="00451753"/>
        </w:tc>
        <w:tc>
          <w:tcPr>
            <w:tcW w:w="1624" w:type="dxa"/>
          </w:tcPr>
          <w:p w14:paraId="6573D13D" w14:textId="77777777" w:rsidR="00451753" w:rsidRDefault="00000000">
            <w:r>
              <w:t>NN</w:t>
            </w:r>
          </w:p>
        </w:tc>
        <w:tc>
          <w:tcPr>
            <w:tcW w:w="1624" w:type="dxa"/>
          </w:tcPr>
          <w:p w14:paraId="272F08BF" w14:textId="77777777" w:rsidR="00451753" w:rsidRDefault="00000000">
            <w:r>
              <w:t>Fecha</w:t>
            </w:r>
          </w:p>
        </w:tc>
        <w:tc>
          <w:tcPr>
            <w:tcW w:w="1624" w:type="dxa"/>
          </w:tcPr>
          <w:p w14:paraId="526F5D54" w14:textId="77777777" w:rsidR="00451753" w:rsidRDefault="00000000">
            <w:r>
              <w:t>now()</w:t>
            </w:r>
          </w:p>
        </w:tc>
      </w:tr>
    </w:tbl>
    <w:p w14:paraId="1008331A" w14:textId="77777777" w:rsidR="00451753" w:rsidRDefault="00451753"/>
    <w:p w14:paraId="259D2731" w14:textId="77777777" w:rsidR="00451753" w:rsidRDefault="00000000">
      <w:pPr>
        <w:pStyle w:val="Ttulo3"/>
      </w:pPr>
      <w:r>
        <w:t>Restricciones e indices</w:t>
      </w:r>
    </w:p>
    <w:p w14:paraId="18F545DD" w14:textId="77777777" w:rsidR="00451753" w:rsidRDefault="00000000">
      <w:pPr>
        <w:pStyle w:val="Listaconvietas"/>
      </w:pPr>
      <w:r>
        <w:t>CHECK(event_type IN ('PLACE_VIEW','EVENT_VIEW','CONTACT_CLICK'))</w:t>
      </w:r>
    </w:p>
    <w:p w14:paraId="1485F891" w14:textId="77777777" w:rsidR="00451753" w:rsidRDefault="00000000">
      <w:pPr>
        <w:pStyle w:val="Listaconvietas"/>
      </w:pPr>
      <w:r>
        <w:t>CHECK(entity_type IN ('PLACE','EVENT'))</w:t>
      </w:r>
    </w:p>
    <w:p w14:paraId="729D9EE0" w14:textId="77777777" w:rsidR="00451753" w:rsidRDefault="00000000">
      <w:pPr>
        <w:pStyle w:val="Listaconvietas"/>
      </w:pPr>
      <w:r>
        <w:t>IDX(event_type), IDX(entity_type, entity_id), IDX(created_at)</w:t>
      </w:r>
    </w:p>
    <w:sectPr w:rsidR="00451753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3287464">
    <w:abstractNumId w:val="8"/>
  </w:num>
  <w:num w:numId="2" w16cid:durableId="287320106">
    <w:abstractNumId w:val="6"/>
  </w:num>
  <w:num w:numId="3" w16cid:durableId="851188071">
    <w:abstractNumId w:val="5"/>
  </w:num>
  <w:num w:numId="4" w16cid:durableId="1783838984">
    <w:abstractNumId w:val="4"/>
  </w:num>
  <w:num w:numId="5" w16cid:durableId="1120731548">
    <w:abstractNumId w:val="7"/>
  </w:num>
  <w:num w:numId="6" w16cid:durableId="269778141">
    <w:abstractNumId w:val="3"/>
  </w:num>
  <w:num w:numId="7" w16cid:durableId="625283396">
    <w:abstractNumId w:val="2"/>
  </w:num>
  <w:num w:numId="8" w16cid:durableId="1821575634">
    <w:abstractNumId w:val="1"/>
  </w:num>
  <w:num w:numId="9" w16cid:durableId="84431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1753"/>
    <w:rsid w:val="0070140C"/>
    <w:rsid w:val="00AA1D8D"/>
    <w:rsid w:val="00B47730"/>
    <w:rsid w:val="00CB0664"/>
    <w:rsid w:val="00FA5F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9E254F"/>
  <w14:defaultImageDpi w14:val="300"/>
  <w15:docId w15:val="{3FF9D903-4113-694E-90BF-C5E0AAF9F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1911</Words>
  <Characters>10515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arle Morales Ortiz</cp:lastModifiedBy>
  <cp:revision>2</cp:revision>
  <dcterms:created xsi:type="dcterms:W3CDTF">2026-02-19T17:41:00Z</dcterms:created>
  <dcterms:modified xsi:type="dcterms:W3CDTF">2026-02-19T17:41:00Z</dcterms:modified>
  <cp:category/>
</cp:coreProperties>
</file>